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7915"/>
      </w:tblGrid>
      <w:tr w:rsidR="005234CE" w:rsidTr="004165C7">
        <w:trPr>
          <w:jc w:val="center"/>
        </w:trPr>
        <w:tc>
          <w:tcPr>
            <w:tcW w:w="3312" w:type="dxa"/>
            <w:shd w:val="clear" w:color="auto" w:fill="DBE5F1" w:themeFill="accent1" w:themeFillTint="33"/>
          </w:tcPr>
          <w:p w:rsidR="005234CE" w:rsidRDefault="005234CE"/>
          <w:p w:rsidR="005234CE" w:rsidRDefault="008F48F6">
            <w:pPr>
              <w:jc w:val="center"/>
            </w:pPr>
            <w:r w:rsidRPr="00DD4A1D">
              <w:rPr>
                <w:noProof/>
                <w:lang w:val="en-IN" w:eastAsia="en-IN"/>
              </w:rPr>
              <w:drawing>
                <wp:inline distT="0" distB="0" distL="0" distR="0">
                  <wp:extent cx="1463040" cy="14630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43739803757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234CE" w:rsidRPr="00CB7328" w:rsidRDefault="008F48F6" w:rsidP="00A045A3">
            <w:pPr>
              <w:jc w:val="center"/>
              <w:rPr>
                <w:b/>
                <w:sz w:val="28"/>
                <w:szCs w:val="28"/>
              </w:rPr>
            </w:pPr>
            <w:r w:rsidRPr="00CB7328">
              <w:rPr>
                <w:b/>
                <w:sz w:val="28"/>
                <w:szCs w:val="28"/>
              </w:rPr>
              <w:t>PRASHANT</w:t>
            </w:r>
            <w:r w:rsidR="00A045A3" w:rsidRPr="00CB7328">
              <w:rPr>
                <w:b/>
                <w:sz w:val="28"/>
                <w:szCs w:val="28"/>
              </w:rPr>
              <w:t xml:space="preserve"> </w:t>
            </w:r>
            <w:r w:rsidRPr="00CB7328">
              <w:rPr>
                <w:b/>
                <w:sz w:val="28"/>
                <w:szCs w:val="28"/>
              </w:rPr>
              <w:t>SAXENA</w:t>
            </w:r>
          </w:p>
          <w:p w:rsidR="00E173C3" w:rsidRDefault="00E173C3" w:rsidP="00A045A3">
            <w:pPr>
              <w:jc w:val="center"/>
              <w:rPr>
                <w:b/>
              </w:rPr>
            </w:pPr>
            <w:r>
              <w:rPr>
                <w:b/>
              </w:rPr>
              <w:t>AWS Cloud Architect</w:t>
            </w:r>
            <w:r w:rsidR="00043F57">
              <w:rPr>
                <w:b/>
              </w:rPr>
              <w:t xml:space="preserve"> | DevOps</w:t>
            </w:r>
          </w:p>
          <w:p w:rsidR="005234CE" w:rsidRDefault="008F48F6" w:rsidP="00A045A3">
            <w:pPr>
              <w:jc w:val="center"/>
            </w:pPr>
            <w:r>
              <w:t>Noida, India</w:t>
            </w:r>
          </w:p>
          <w:p w:rsidR="005234CE" w:rsidRDefault="008F48F6" w:rsidP="00A045A3">
            <w:pPr>
              <w:jc w:val="center"/>
            </w:pPr>
            <w:r>
              <w:t>+91 9289646694</w:t>
            </w:r>
          </w:p>
          <w:p w:rsidR="005234CE" w:rsidRDefault="00D025DC" w:rsidP="00A045A3">
            <w:pPr>
              <w:jc w:val="center"/>
            </w:pPr>
            <w:r w:rsidRPr="00D025DC">
              <w:t>prashantsaxena.ui@gmail.com</w:t>
            </w:r>
          </w:p>
          <w:p w:rsidR="00D025DC" w:rsidRPr="00DE2B14" w:rsidRDefault="00D025DC" w:rsidP="00D025DC">
            <w:pPr>
              <w:rPr>
                <w:color w:val="4F81BD" w:themeColor="accent1"/>
                <w:u w:val="single"/>
              </w:rPr>
            </w:pPr>
            <w:r w:rsidRPr="00DE2B14">
              <w:rPr>
                <w:color w:val="4F81BD" w:themeColor="accent1"/>
                <w:u w:val="single"/>
              </w:rPr>
              <w:t>www.linkedin.com/in/prashant-saxena-1416b413</w:t>
            </w:r>
          </w:p>
          <w:p w:rsidR="005234CE" w:rsidRPr="004F6CCC" w:rsidRDefault="008F48F6">
            <w:pPr>
              <w:rPr>
                <w:b/>
              </w:rPr>
            </w:pPr>
            <w:r w:rsidRPr="004F6CCC">
              <w:rPr>
                <w:b/>
              </w:rPr>
              <w:t>SKILLS</w:t>
            </w:r>
          </w:p>
          <w:p w:rsidR="005234CE" w:rsidRDefault="008F48F6">
            <w:r>
              <w:t>• AWS (EC2, ECS, EKS, VPC, IAM)</w:t>
            </w:r>
          </w:p>
          <w:p w:rsidR="005234CE" w:rsidRDefault="00096413">
            <w:r>
              <w:t>• S3, Lambda</w:t>
            </w:r>
            <w:r w:rsidR="00EE2F8F">
              <w:t>/ Lambda Automation</w:t>
            </w:r>
            <w:r>
              <w:t>, RDS, SQS</w:t>
            </w:r>
            <w:r w:rsidR="00C26F8A">
              <w:t xml:space="preserve">, </w:t>
            </w:r>
            <w:r w:rsidR="008842CB">
              <w:t xml:space="preserve">SNS, </w:t>
            </w:r>
            <w:r w:rsidR="00C26F8A">
              <w:t>CloudFront</w:t>
            </w:r>
            <w:r w:rsidR="008842CB">
              <w:t xml:space="preserve">, </w:t>
            </w:r>
            <w:r w:rsidR="008842CB" w:rsidRPr="008842CB">
              <w:t>API Gateway</w:t>
            </w:r>
          </w:p>
          <w:p w:rsidR="005234CE" w:rsidRDefault="008F48F6">
            <w:r>
              <w:t xml:space="preserve">• ECR, CI/CD, </w:t>
            </w:r>
            <w:proofErr w:type="spellStart"/>
            <w:r>
              <w:t>Git</w:t>
            </w:r>
            <w:proofErr w:type="spellEnd"/>
            <w:r w:rsidR="00096413">
              <w:t>, GitHub</w:t>
            </w:r>
          </w:p>
          <w:p w:rsidR="005234CE" w:rsidRDefault="008F48F6">
            <w:r>
              <w:t>• Terraform, Docker, Kubernetes</w:t>
            </w:r>
          </w:p>
          <w:p w:rsidR="00BF287C" w:rsidRDefault="00BF287C" w:rsidP="00BF287C">
            <w:r>
              <w:t xml:space="preserve">• </w:t>
            </w:r>
            <w:r w:rsidRPr="00BF287C">
              <w:t>Python, Bash Scripti</w:t>
            </w:r>
            <w:r w:rsidR="00EE2F8F">
              <w:t>ng, AWS CLI</w:t>
            </w:r>
          </w:p>
          <w:p w:rsidR="005234CE" w:rsidRDefault="008F48F6">
            <w:r>
              <w:t xml:space="preserve">• Prometheus, </w:t>
            </w:r>
            <w:proofErr w:type="spellStart"/>
            <w:r>
              <w:t>Grafana</w:t>
            </w:r>
            <w:proofErr w:type="spellEnd"/>
          </w:p>
          <w:p w:rsidR="00A64ABE" w:rsidRDefault="008F48F6" w:rsidP="00A91BEC">
            <w:r>
              <w:t>• CloudWatch, Cost Optimization</w:t>
            </w:r>
          </w:p>
          <w:p w:rsidR="00A64ABE" w:rsidRDefault="00A64ABE" w:rsidP="00A64ABE">
            <w:r>
              <w:t>• Enterprise AI Governance: Security Boundaries, Guardrails, Cost Controls</w:t>
            </w:r>
          </w:p>
          <w:p w:rsidR="005234CE" w:rsidRDefault="008F48F6">
            <w:r>
              <w:t xml:space="preserve">• React, JavaScript, </w:t>
            </w:r>
            <w:r w:rsidR="00AA219A">
              <w:t>Typescript</w:t>
            </w:r>
            <w:r w:rsidR="00924030">
              <w:t>, ES6</w:t>
            </w:r>
            <w:r w:rsidR="00973EB7">
              <w:t xml:space="preserve">, Postman, </w:t>
            </w:r>
            <w:proofErr w:type="spellStart"/>
            <w:r w:rsidR="00973EB7">
              <w:t>NodeJS</w:t>
            </w:r>
            <w:proofErr w:type="spellEnd"/>
          </w:p>
          <w:p w:rsidR="00DD4A1D" w:rsidRDefault="00DD4A1D" w:rsidP="00DD4A1D">
            <w:r>
              <w:t>• REST, JSON</w:t>
            </w:r>
          </w:p>
          <w:p w:rsidR="00EF4D89" w:rsidRDefault="00EF4D89" w:rsidP="00096413">
            <w:r>
              <w:t>• MongoDB, DynamoDB</w:t>
            </w:r>
          </w:p>
          <w:p w:rsidR="00096413" w:rsidRDefault="00096413" w:rsidP="00096413">
            <w:r>
              <w:t>• Linux</w:t>
            </w:r>
          </w:p>
          <w:p w:rsidR="005234CE" w:rsidRDefault="008F48F6">
            <w:r>
              <w:lastRenderedPageBreak/>
              <w:t xml:space="preserve">• HTML5, CSS3, </w:t>
            </w:r>
            <w:r w:rsidR="00096413">
              <w:t xml:space="preserve">SAAS, </w:t>
            </w:r>
            <w:r>
              <w:t>Bootstrap</w:t>
            </w:r>
            <w:r w:rsidR="00924030">
              <w:t>, Material</w:t>
            </w:r>
          </w:p>
          <w:p w:rsidR="005234CE" w:rsidRDefault="008F48F6">
            <w:r>
              <w:t>• UX Design (</w:t>
            </w:r>
            <w:proofErr w:type="spellStart"/>
            <w:r>
              <w:t>Figma</w:t>
            </w:r>
            <w:proofErr w:type="spellEnd"/>
            <w:r>
              <w:t>)</w:t>
            </w:r>
            <w:r w:rsidR="00924030">
              <w:t>, Photoshop</w:t>
            </w:r>
          </w:p>
          <w:p w:rsidR="00DD4A1D" w:rsidRDefault="008F48F6" w:rsidP="00924030">
            <w:r>
              <w:t>• Responsive Web Design</w:t>
            </w:r>
          </w:p>
        </w:tc>
        <w:tc>
          <w:tcPr>
            <w:tcW w:w="7915" w:type="dxa"/>
          </w:tcPr>
          <w:p w:rsidR="00E173C3" w:rsidRDefault="00DE5C20" w:rsidP="00B61871">
            <w:pPr>
              <w:rPr>
                <w:b/>
                <w:sz w:val="30"/>
              </w:rPr>
            </w:pPr>
            <w:r>
              <w:rPr>
                <w:b/>
                <w:sz w:val="30"/>
              </w:rPr>
              <w:lastRenderedPageBreak/>
              <w:t xml:space="preserve">Senior </w:t>
            </w:r>
            <w:bookmarkStart w:id="0" w:name="_GoBack"/>
            <w:bookmarkEnd w:id="0"/>
            <w:r w:rsidR="00043F57">
              <w:rPr>
                <w:b/>
                <w:sz w:val="30"/>
              </w:rPr>
              <w:t xml:space="preserve">AWS </w:t>
            </w:r>
            <w:r w:rsidR="00E173C3" w:rsidRPr="00E173C3">
              <w:rPr>
                <w:b/>
                <w:sz w:val="30"/>
              </w:rPr>
              <w:t>Cloud</w:t>
            </w:r>
            <w:r w:rsidR="00043F57">
              <w:rPr>
                <w:b/>
                <w:sz w:val="30"/>
              </w:rPr>
              <w:t xml:space="preserve"> Architect | DevOps Architect</w:t>
            </w:r>
          </w:p>
          <w:p w:rsidR="00B61871" w:rsidRPr="004C5D2E" w:rsidRDefault="00EC402D" w:rsidP="00B618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 Years IT | 8</w:t>
            </w:r>
            <w:r w:rsidR="00B61871" w:rsidRPr="004C5D2E">
              <w:rPr>
                <w:b/>
                <w:sz w:val="24"/>
                <w:szCs w:val="24"/>
              </w:rPr>
              <w:t xml:space="preserve"> Years AWS/Cloud</w:t>
            </w:r>
            <w:r w:rsidR="00485D4F">
              <w:rPr>
                <w:b/>
                <w:sz w:val="24"/>
                <w:szCs w:val="24"/>
              </w:rPr>
              <w:t>/DevOps</w:t>
            </w:r>
          </w:p>
          <w:p w:rsidR="005234CE" w:rsidRDefault="008F48F6">
            <w:r>
              <w:rPr>
                <w:b/>
                <w:color w:val="660099"/>
              </w:rPr>
              <w:t>PROFESSIONAL SUMMARY</w:t>
            </w:r>
          </w:p>
          <w:p w:rsidR="00E173C3" w:rsidRDefault="00E173C3" w:rsidP="00E173C3">
            <w:r>
              <w:t>Results-driven AWS Cloud Architect with 19 years of IT experience including 8+ years specializing in AWS Cloud Architecture, Infrastructure Automation, Kubernetes Platforms, Containerization, DevOps, and Enterprise Cloud Transformation. Expertise in designing and governing large-scale AWS environments using EC2, ECS, EKS, VPC, IAM, ALB, Lambda, API Gateway, RDS, S3, SQS, SNS, CloudFront, and Terraform.</w:t>
            </w:r>
          </w:p>
          <w:p w:rsidR="00E173C3" w:rsidRDefault="00E173C3" w:rsidP="00E173C3">
            <w:r>
              <w:t>Proven track record of architecting highly available, secure, scalable, and cost-efficient cloud platforms, implementing Infrastructure as Code, container orchestration, CI/CD automation, observability frameworks, disaster recovery strategies, and cloud governance models aligned with AWS Well-Architected Framework principles.</w:t>
            </w:r>
          </w:p>
          <w:p w:rsidR="00E173C3" w:rsidRDefault="00E173C3" w:rsidP="00E173C3">
            <w:r>
              <w:t>Strong experience leading cloud modernization programs, defining enterprise cloud standards, driving operational excellence, mentoring engineering teams, and delivering production-grade cloud solutions that improve scalability, reliability, security, and business agility.</w:t>
            </w:r>
          </w:p>
          <w:p w:rsidR="00E173C3" w:rsidRDefault="00E173C3" w:rsidP="00E173C3">
            <w:r w:rsidRPr="00E173C3">
              <w:t xml:space="preserve">Hands-on expertise in observability, monitoring, and operational excellence through Amazon CloudWatch, Prometheus, </w:t>
            </w:r>
            <w:proofErr w:type="spellStart"/>
            <w:r w:rsidRPr="00E173C3">
              <w:t>Grafana</w:t>
            </w:r>
            <w:proofErr w:type="spellEnd"/>
            <w:r w:rsidRPr="00E173C3">
              <w:t>, centralized logging, alerting frameworks, capacity planning, incident management, and performance optimization.</w:t>
            </w:r>
          </w:p>
          <w:p w:rsidR="00393CE7" w:rsidRPr="00D025DC" w:rsidRDefault="00D025DC" w:rsidP="00E173C3">
            <w:pPr>
              <w:rPr>
                <w:b/>
              </w:rPr>
            </w:pPr>
            <w:r>
              <w:rPr>
                <w:b/>
                <w:color w:val="660099"/>
              </w:rPr>
              <w:t>CORE CLOUD &amp; DEVOPS SKILLS</w:t>
            </w:r>
          </w:p>
          <w:p w:rsidR="00D025DC" w:rsidRDefault="00D025DC" w:rsidP="00D025DC">
            <w:r>
              <w:t>• AWS: EC2, ECS, EKS, VPC, IAM, S3, RDS, Lambda, SQS, ALB, CloudWatch</w:t>
            </w:r>
            <w:r w:rsidR="00C26F8A">
              <w:t xml:space="preserve">, </w:t>
            </w:r>
            <w:r w:rsidR="003D464F">
              <w:t xml:space="preserve">  </w:t>
            </w:r>
            <w:r w:rsidR="00C26F8A">
              <w:t>CloudFront</w:t>
            </w:r>
            <w:r w:rsidR="00B05D61">
              <w:t xml:space="preserve">, SNS, </w:t>
            </w:r>
            <w:r w:rsidR="00B05D61" w:rsidRPr="00B05D61">
              <w:t>API Gateway</w:t>
            </w:r>
            <w:r w:rsidR="00B05D61">
              <w:t>, Step Functions.</w:t>
            </w:r>
          </w:p>
          <w:p w:rsidR="00D025DC" w:rsidRDefault="00D025DC" w:rsidP="00D025DC">
            <w:r>
              <w:t>• Containers &amp; DevOps: Docker, Kubernetes (EKS), CI/CD, GitHub Actions</w:t>
            </w:r>
          </w:p>
          <w:p w:rsidR="00D025DC" w:rsidRDefault="00D025DC" w:rsidP="00D025DC">
            <w:r>
              <w:t>• Infrastructure as Code: Terraform</w:t>
            </w:r>
          </w:p>
          <w:p w:rsidR="00D025DC" w:rsidRDefault="00D025DC" w:rsidP="00D025DC">
            <w:r>
              <w:t xml:space="preserve">• Monitoring &amp; Observability: Prometheus, </w:t>
            </w:r>
            <w:proofErr w:type="spellStart"/>
            <w:r>
              <w:t>Grafana</w:t>
            </w:r>
            <w:proofErr w:type="spellEnd"/>
            <w:r>
              <w:t>, CloudWatch</w:t>
            </w:r>
          </w:p>
          <w:p w:rsidR="00D025DC" w:rsidRDefault="00D025DC" w:rsidP="00D025DC">
            <w:r>
              <w:t xml:space="preserve">• Frontend: React, JavaScript, </w:t>
            </w:r>
            <w:proofErr w:type="spellStart"/>
            <w:r>
              <w:t>TypeScript</w:t>
            </w:r>
            <w:proofErr w:type="spellEnd"/>
            <w:r>
              <w:t>, HTML5, CSS3, Bootstrap, Material UI</w:t>
            </w:r>
          </w:p>
          <w:p w:rsidR="00D025DC" w:rsidRDefault="00D025DC" w:rsidP="00D025DC">
            <w:r>
              <w:t xml:space="preserve">• UI/UX: </w:t>
            </w:r>
            <w:proofErr w:type="spellStart"/>
            <w:r>
              <w:t>Figma</w:t>
            </w:r>
            <w:proofErr w:type="spellEnd"/>
            <w:r>
              <w:t>, Responsive Design, Photoshop</w:t>
            </w:r>
          </w:p>
          <w:p w:rsidR="00393CE7" w:rsidRDefault="00D025DC" w:rsidP="00D025DC">
            <w:r>
              <w:t>• Operating Systems: Linux (Amazon Linux), Windows Server</w:t>
            </w:r>
          </w:p>
          <w:p w:rsidR="005234CE" w:rsidRDefault="008F48F6">
            <w:r>
              <w:rPr>
                <w:b/>
                <w:color w:val="660099"/>
              </w:rPr>
              <w:br/>
              <w:t>EXPERIENCE</w:t>
            </w:r>
          </w:p>
          <w:p w:rsidR="005234CE" w:rsidRDefault="008F48F6">
            <w:pPr>
              <w:rPr>
                <w:b/>
              </w:rPr>
            </w:pPr>
            <w:r>
              <w:rPr>
                <w:b/>
              </w:rPr>
              <w:t xml:space="preserve">Coforge Ltd – Greater Noida | Senior </w:t>
            </w:r>
            <w:r w:rsidR="002420CC">
              <w:rPr>
                <w:b/>
              </w:rPr>
              <w:t>AWS Cloud Architect</w:t>
            </w:r>
            <w:r>
              <w:rPr>
                <w:b/>
              </w:rPr>
              <w:t xml:space="preserve"> | 2015 – Present</w:t>
            </w:r>
          </w:p>
          <w:p w:rsidR="004562C7" w:rsidRDefault="004562C7" w:rsidP="004562C7">
            <w:pPr>
              <w:pStyle w:val="ListBullet"/>
            </w:pPr>
            <w:r w:rsidRPr="004562C7">
              <w:t xml:space="preserve">Architected and delivered enterprise-scale AWS cloud solutions using Amazon VPC, EC2, ECS, EKS, IAM, ALB, Route53, CloudFront, S3, RDS, Lambda, API Gateway, SQS and SNS for highly available and secure business-critical </w:t>
            </w:r>
            <w:r w:rsidRPr="004562C7">
              <w:lastRenderedPageBreak/>
              <w:t>applications.</w:t>
            </w:r>
          </w:p>
          <w:p w:rsidR="004562C7" w:rsidRDefault="004562C7" w:rsidP="004562C7">
            <w:pPr>
              <w:pStyle w:val="ListBullet"/>
            </w:pPr>
            <w:r w:rsidRPr="004562C7">
              <w:t>Designed multi-account AWS environments with network segmentation, IAM least-privilege controls, security groups, private/public subnet architectures, and centralized governance following AWS Well-Architected Framework principles.</w:t>
            </w:r>
          </w:p>
          <w:p w:rsidR="004562C7" w:rsidRDefault="004562C7" w:rsidP="004562C7">
            <w:pPr>
              <w:pStyle w:val="ListBullet"/>
            </w:pPr>
            <w:r>
              <w:t>Led cloud modernization and containerization initiatives by migrating traditional applications to Docker-based microservices deployed on Amazon ECS and Amazon EKS, improving scalability, deployment agility, and operational efficiency.</w:t>
            </w:r>
          </w:p>
          <w:p w:rsidR="004562C7" w:rsidRDefault="004562C7" w:rsidP="004562C7">
            <w:pPr>
              <w:pStyle w:val="ListBullet"/>
            </w:pPr>
            <w:r>
              <w:t>Designed and implemented Infrastructure as Code (</w:t>
            </w:r>
            <w:proofErr w:type="spellStart"/>
            <w:r>
              <w:t>IaC</w:t>
            </w:r>
            <w:proofErr w:type="spellEnd"/>
            <w:r>
              <w:t>) using Terraform for automated provisioning of VPCs, EKS clusters, ECS services, IAM roles, security controls, RDS databases, and networking components across multiple environments.</w:t>
            </w:r>
          </w:p>
          <w:p w:rsidR="004562C7" w:rsidRDefault="004562C7" w:rsidP="004562C7">
            <w:pPr>
              <w:pStyle w:val="ListBullet"/>
            </w:pPr>
            <w:r>
              <w:t xml:space="preserve">Built enterprise CI/CD pipelines integrating </w:t>
            </w:r>
            <w:proofErr w:type="spellStart"/>
            <w:r>
              <w:t>Git</w:t>
            </w:r>
            <w:proofErr w:type="spellEnd"/>
            <w:r>
              <w:t xml:space="preserve"> repositories, automated testing, container image creation, Amazon ECR, and deployment automation for development, UAT, and production environments.</w:t>
            </w:r>
          </w:p>
          <w:p w:rsidR="004562C7" w:rsidRDefault="004562C7" w:rsidP="004562C7">
            <w:pPr>
              <w:pStyle w:val="ListBullet"/>
            </w:pPr>
            <w:r>
              <w:t>Defined cloud architecture standards covering security, availability, disaster recovery, monitoring, observability, backup strategies, and operational governance.</w:t>
            </w:r>
          </w:p>
          <w:p w:rsidR="004562C7" w:rsidRDefault="004562C7" w:rsidP="004562C7">
            <w:pPr>
              <w:pStyle w:val="ListBullet"/>
            </w:pPr>
            <w:r>
              <w:t xml:space="preserve">Implemented centralized monitoring and observability using Amazon CloudWatch, Prometheus, </w:t>
            </w:r>
            <w:proofErr w:type="spellStart"/>
            <w:r>
              <w:t>Grafana</w:t>
            </w:r>
            <w:proofErr w:type="spellEnd"/>
            <w:r>
              <w:t>, dashboards, alarms, log aggregation, and proactive alerting to improve platform reliability and incident response.</w:t>
            </w:r>
          </w:p>
          <w:p w:rsidR="004562C7" w:rsidRDefault="004562C7" w:rsidP="004562C7">
            <w:pPr>
              <w:pStyle w:val="ListBullet"/>
            </w:pPr>
            <w:r>
              <w:t>Led AWS cost optimization initiatives through resource right-sizing, Reserved Instance planning, storage optimization, budget controls, utilization analysis, and governance reviews.</w:t>
            </w:r>
          </w:p>
          <w:p w:rsidR="004562C7" w:rsidRDefault="004562C7" w:rsidP="004562C7">
            <w:pPr>
              <w:pStyle w:val="ListBullet"/>
            </w:pPr>
            <w:r>
              <w:t>Designed highly available database architectures using Amazon RDS with Multi-AZ deployments, automated backups, encryption, performance monitoring, and disaster recovery considerations.</w:t>
            </w:r>
          </w:p>
          <w:p w:rsidR="004562C7" w:rsidRDefault="004562C7" w:rsidP="004562C7">
            <w:pPr>
              <w:pStyle w:val="ListBullet"/>
            </w:pPr>
            <w:r>
              <w:t xml:space="preserve">Provided architecture leadership for Kubernetes-based platforms including cluster design, ingress management, </w:t>
            </w:r>
            <w:proofErr w:type="spellStart"/>
            <w:r>
              <w:t>autoscaling</w:t>
            </w:r>
            <w:proofErr w:type="spellEnd"/>
            <w:r>
              <w:t>, workload isolation, namespace governance, and production operations.</w:t>
            </w:r>
          </w:p>
          <w:p w:rsidR="004562C7" w:rsidRDefault="004562C7" w:rsidP="004562C7">
            <w:pPr>
              <w:pStyle w:val="ListBullet"/>
            </w:pPr>
            <w:r>
              <w:t>Designed secure event-driven architectures using Lambda, API Gateway, SQS and SNS for workflow automation, application integrations, and operational processes.</w:t>
            </w:r>
          </w:p>
          <w:p w:rsidR="004562C7" w:rsidRDefault="004562C7" w:rsidP="004562C7">
            <w:pPr>
              <w:pStyle w:val="ListBullet"/>
            </w:pPr>
            <w:r>
              <w:t>Architected enterprise GenAI and Agentic AI platforms on AWS leveraging Amazon Bedrock, RAG architectures, Knowledge Bases, vector search, orchestration workflows, and enterprise security controls.</w:t>
            </w:r>
          </w:p>
          <w:p w:rsidR="004562C7" w:rsidRDefault="004562C7" w:rsidP="004562C7">
            <w:pPr>
              <w:pStyle w:val="ListBullet"/>
            </w:pPr>
            <w:r>
              <w:t xml:space="preserve">Defined governance models for GenAI adoption including IAM boundaries, private VPC connectivity, </w:t>
            </w:r>
            <w:proofErr w:type="gramStart"/>
            <w:r>
              <w:t>data</w:t>
            </w:r>
            <w:proofErr w:type="gramEnd"/>
            <w:r>
              <w:t xml:space="preserve"> access controls, model evaluation, cost monitoring, guardrails, and responsible AI practices.</w:t>
            </w:r>
          </w:p>
          <w:p w:rsidR="004562C7" w:rsidRDefault="004562C7" w:rsidP="004562C7">
            <w:pPr>
              <w:pStyle w:val="ListBullet"/>
            </w:pPr>
            <w:r>
              <w:t>Partnered with business stakeholders, development teams, DevOps engineers, and leadership teams to translate business requirements into scalable cloud-native architecture solutions.</w:t>
            </w:r>
          </w:p>
          <w:p w:rsidR="00AA468A" w:rsidRPr="00AA468A" w:rsidRDefault="00AA468A" w:rsidP="00AA468A">
            <w:pPr>
              <w:rPr>
                <w:b/>
              </w:rPr>
            </w:pPr>
            <w:r w:rsidRPr="00AA468A">
              <w:rPr>
                <w:b/>
              </w:rPr>
              <w:t>Boutique International Pvt. Ltd – Noida | Senior UI Developer | Apr 2012 – Mar 2015</w:t>
            </w:r>
          </w:p>
          <w:p w:rsidR="00940D3F" w:rsidRDefault="00940D3F" w:rsidP="00940D3F">
            <w:pPr>
              <w:pStyle w:val="ListBullet"/>
            </w:pPr>
            <w:r>
              <w:t>Owned complete UI delivery lifecycle including wireframes, prototypes and responsive layouts.</w:t>
            </w:r>
          </w:p>
          <w:p w:rsidR="00940D3F" w:rsidRDefault="00940D3F" w:rsidP="00940D3F">
            <w:pPr>
              <w:pStyle w:val="ListBullet"/>
            </w:pPr>
            <w:r>
              <w:lastRenderedPageBreak/>
              <w:t>Converted PSD designs into high</w:t>
            </w:r>
            <w:r>
              <w:noBreakHyphen/>
              <w:t>performance HTML/CSS/JavaScript applications.</w:t>
            </w:r>
          </w:p>
          <w:p w:rsidR="00940D3F" w:rsidRDefault="00940D3F" w:rsidP="00940D3F">
            <w:pPr>
              <w:pStyle w:val="ListBullet"/>
            </w:pPr>
            <w:r>
              <w:t>Collaborated closely with backend and QA teams for production releases.</w:t>
            </w:r>
          </w:p>
          <w:p w:rsidR="00C830E2" w:rsidRDefault="00C830E2" w:rsidP="00C830E2">
            <w:pPr>
              <w:rPr>
                <w:b/>
              </w:rPr>
            </w:pPr>
            <w:proofErr w:type="spellStart"/>
            <w:r w:rsidRPr="00C830E2">
              <w:rPr>
                <w:b/>
              </w:rPr>
              <w:t>Wizie</w:t>
            </w:r>
            <w:proofErr w:type="spellEnd"/>
            <w:r w:rsidRPr="00AA468A">
              <w:rPr>
                <w:b/>
              </w:rPr>
              <w:t xml:space="preserve">– </w:t>
            </w:r>
            <w:proofErr w:type="spellStart"/>
            <w:r w:rsidR="00BA256F" w:rsidRPr="00BA256F">
              <w:rPr>
                <w:b/>
              </w:rPr>
              <w:t>Gurugram</w:t>
            </w:r>
            <w:proofErr w:type="spellEnd"/>
            <w:r w:rsidR="00BA256F" w:rsidRPr="00BA256F">
              <w:rPr>
                <w:b/>
              </w:rPr>
              <w:t xml:space="preserve"> </w:t>
            </w:r>
            <w:r w:rsidRPr="00AA468A">
              <w:rPr>
                <w:b/>
              </w:rPr>
              <w:t xml:space="preserve">| </w:t>
            </w:r>
            <w:r>
              <w:rPr>
                <w:b/>
              </w:rPr>
              <w:t>Web</w:t>
            </w:r>
            <w:r w:rsidRPr="00AA468A">
              <w:rPr>
                <w:b/>
              </w:rPr>
              <w:t xml:space="preserve"> </w:t>
            </w:r>
            <w:r>
              <w:rPr>
                <w:b/>
              </w:rPr>
              <w:t>Designer | Aug 2006</w:t>
            </w:r>
            <w:r w:rsidRPr="00AA468A">
              <w:rPr>
                <w:b/>
              </w:rPr>
              <w:t xml:space="preserve"> – </w:t>
            </w:r>
            <w:r w:rsidR="0082249B">
              <w:rPr>
                <w:b/>
              </w:rPr>
              <w:t>Dec</w:t>
            </w:r>
            <w:r>
              <w:rPr>
                <w:b/>
              </w:rPr>
              <w:t xml:space="preserve"> 2011</w:t>
            </w:r>
          </w:p>
          <w:p w:rsidR="00940D3F" w:rsidRDefault="00940D3F" w:rsidP="00940D3F">
            <w:pPr>
              <w:pStyle w:val="ListBullet"/>
            </w:pPr>
            <w:r>
              <w:t>Converted PSD designs into pixel</w:t>
            </w:r>
            <w:r>
              <w:noBreakHyphen/>
              <w:t>perfect, cross</w:t>
            </w:r>
            <w:r>
              <w:noBreakHyphen/>
              <w:t>browser HTML/CSS layouts.</w:t>
            </w:r>
          </w:p>
          <w:p w:rsidR="00940D3F" w:rsidRDefault="00940D3F" w:rsidP="00940D3F">
            <w:pPr>
              <w:pStyle w:val="ListBullet"/>
            </w:pPr>
            <w:r>
              <w:t>Developed interactive UI using JavaScript and jQuery.</w:t>
            </w:r>
          </w:p>
          <w:p w:rsidR="00940D3F" w:rsidRDefault="00940D3F" w:rsidP="00940D3F">
            <w:pPr>
              <w:pStyle w:val="ListBullet"/>
            </w:pPr>
            <w:r>
              <w:t>Designed and delivered 50+ websites across multiple domains.</w:t>
            </w:r>
          </w:p>
          <w:p w:rsidR="00940D3F" w:rsidRDefault="00940D3F" w:rsidP="00940D3F">
            <w:pPr>
              <w:pStyle w:val="ListBullet"/>
            </w:pPr>
            <w:r>
              <w:t>Created logos, banners, flyers and print creatives; interacted directly with clients.</w:t>
            </w:r>
          </w:p>
          <w:p w:rsidR="00C05C3F" w:rsidRDefault="00C05C3F" w:rsidP="00C05C3F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:rsidR="00940D3F" w:rsidRPr="00940D3F" w:rsidRDefault="00940D3F" w:rsidP="00940D3F">
            <w:r>
              <w:rPr>
                <w:b/>
                <w:color w:val="660099"/>
              </w:rPr>
              <w:t>KEY AWS PROJECTS</w:t>
            </w:r>
          </w:p>
          <w:p w:rsidR="004562C7" w:rsidRPr="004562C7" w:rsidRDefault="004562C7" w:rsidP="004562C7">
            <w:pPr>
              <w:rPr>
                <w:b/>
              </w:rPr>
            </w:pPr>
            <w:r w:rsidRPr="004562C7">
              <w:rPr>
                <w:b/>
              </w:rPr>
              <w:t>Enterprise AWS Microservices Platform (ECS, Lambda, RDS, Terraform)</w:t>
            </w:r>
          </w:p>
          <w:p w:rsidR="004562C7" w:rsidRDefault="004562C7" w:rsidP="004562C7">
            <w:pPr>
              <w:pStyle w:val="ListBullet"/>
            </w:pPr>
            <w:r>
              <w:t>Designed and implemented a cloud-native microservices platform on Amazon ECS supporting multiple business applications and APIs.</w:t>
            </w:r>
          </w:p>
          <w:p w:rsidR="004562C7" w:rsidRDefault="004562C7" w:rsidP="004562C7">
            <w:pPr>
              <w:pStyle w:val="ListBullet"/>
            </w:pPr>
            <w:r>
              <w:t>Architected container lifecycle management using Docker, Amazon ECR, ECS Services, Application Load Balancers, and Auto Scaling.</w:t>
            </w:r>
          </w:p>
          <w:p w:rsidR="004562C7" w:rsidRDefault="004562C7" w:rsidP="004562C7">
            <w:pPr>
              <w:pStyle w:val="ListBullet"/>
            </w:pPr>
            <w:r>
              <w:t>Implemented Infrastructure as Code using Terraform to automate provisioning of VPCs, ECS clusters, IAM roles, networking, security groups, and supporting AWS services.</w:t>
            </w:r>
          </w:p>
          <w:p w:rsidR="004562C7" w:rsidRDefault="004562C7" w:rsidP="004562C7">
            <w:pPr>
              <w:pStyle w:val="ListBullet"/>
            </w:pPr>
            <w:r>
              <w:t>Designed event-driven integrations using Lambda, SQS and SNS enabling asynchronous processing and improved system scalability.</w:t>
            </w:r>
          </w:p>
          <w:p w:rsidR="004562C7" w:rsidRDefault="004562C7" w:rsidP="004562C7">
            <w:pPr>
              <w:pStyle w:val="ListBullet"/>
            </w:pPr>
            <w:r>
              <w:t>Integrated Amazon RDS as backend data layer with automated backup, monitoring, encryption, and high availability configurations.</w:t>
            </w:r>
          </w:p>
          <w:p w:rsidR="004562C7" w:rsidRDefault="004562C7" w:rsidP="004562C7">
            <w:pPr>
              <w:pStyle w:val="ListBullet"/>
            </w:pPr>
            <w:r>
              <w:t xml:space="preserve">Established CI/CD automation with </w:t>
            </w:r>
            <w:proofErr w:type="spellStart"/>
            <w:r>
              <w:t>Git</w:t>
            </w:r>
            <w:proofErr w:type="spellEnd"/>
            <w:r>
              <w:t>-based workflows enabling rapid, reliable, and repeatable deployments across environments.</w:t>
            </w:r>
          </w:p>
          <w:p w:rsidR="004562C7" w:rsidRDefault="004562C7" w:rsidP="004562C7">
            <w:pPr>
              <w:pStyle w:val="ListBullet"/>
            </w:pPr>
            <w:r>
              <w:t>Implemented centralized logging, monitoring, alerting and operational dashboards using CloudWatch for production support and incident management.</w:t>
            </w:r>
          </w:p>
          <w:p w:rsidR="004562C7" w:rsidRDefault="004562C7" w:rsidP="004562C7">
            <w:pPr>
              <w:pStyle w:val="ListBullet"/>
            </w:pPr>
            <w:r>
              <w:t>Drove cloud security, governance, and cost optimization practices resulting in improved operational efficiency and reduced cloud expenditure.</w:t>
            </w:r>
          </w:p>
          <w:p w:rsidR="004562C7" w:rsidRDefault="004562C7" w:rsidP="004562C7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:rsidR="004562C7" w:rsidRDefault="00E173C3" w:rsidP="004562C7">
            <w:pPr>
              <w:pStyle w:val="ListBullet"/>
              <w:numPr>
                <w:ilvl w:val="0"/>
                <w:numId w:val="0"/>
              </w:numPr>
              <w:ind w:left="360" w:hanging="360"/>
            </w:pPr>
            <w:r>
              <w:rPr>
                <w:b/>
              </w:rPr>
              <w:t xml:space="preserve">       </w:t>
            </w:r>
            <w:r w:rsidR="004562C7" w:rsidRPr="004562C7">
              <w:rPr>
                <w:b/>
              </w:rPr>
              <w:t>Technology Stack</w:t>
            </w:r>
            <w:r w:rsidR="004562C7" w:rsidRPr="004562C7">
              <w:t xml:space="preserve">: AWS ECS, Docker, Terraform, Lambda, RDS, SQS, SNS, CloudWatch, IAM, ALB, ECR, </w:t>
            </w:r>
            <w:proofErr w:type="spellStart"/>
            <w:r w:rsidR="004562C7" w:rsidRPr="004562C7">
              <w:t>Git</w:t>
            </w:r>
            <w:proofErr w:type="spellEnd"/>
            <w:r w:rsidR="004562C7" w:rsidRPr="004562C7">
              <w:t>, CI/CD</w:t>
            </w:r>
          </w:p>
          <w:p w:rsidR="004562C7" w:rsidRDefault="004562C7" w:rsidP="004562C7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</w:p>
          <w:p w:rsidR="004562C7" w:rsidRPr="004562C7" w:rsidRDefault="004562C7" w:rsidP="00E173C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</w:rPr>
            </w:pPr>
            <w:proofErr w:type="spellStart"/>
            <w:r w:rsidRPr="004562C7">
              <w:rPr>
                <w:b/>
              </w:rPr>
              <w:t>CloudNova</w:t>
            </w:r>
            <w:proofErr w:type="spellEnd"/>
            <w:r w:rsidRPr="004562C7">
              <w:rPr>
                <w:b/>
              </w:rPr>
              <w:t xml:space="preserve"> – Production EKS Platform (EKS, Kubernetes, Terraform)</w:t>
            </w:r>
          </w:p>
          <w:p w:rsidR="004562C7" w:rsidRPr="004562C7" w:rsidRDefault="004562C7" w:rsidP="00E173C3">
            <w:pPr>
              <w:pStyle w:val="ListBullet"/>
              <w:numPr>
                <w:ilvl w:val="0"/>
                <w:numId w:val="0"/>
              </w:numPr>
              <w:ind w:left="360"/>
              <w:rPr>
                <w:b/>
              </w:rPr>
            </w:pPr>
          </w:p>
          <w:p w:rsidR="00E173C3" w:rsidRDefault="00E173C3" w:rsidP="00E173C3">
            <w:pPr>
              <w:pStyle w:val="ListBullet"/>
            </w:pPr>
            <w:r>
              <w:t>Architected and deployed production-grade Kubernetes platform on Amazon EKS for hosting containerized enterprise workloads.</w:t>
            </w:r>
          </w:p>
          <w:p w:rsidR="00E173C3" w:rsidRDefault="00E173C3" w:rsidP="00E173C3">
            <w:pPr>
              <w:pStyle w:val="ListBullet"/>
            </w:pPr>
            <w:r>
              <w:t>Designed complete AWS infrastructure using Terraform including VPC, private/public subnets, NAT Gateways, IAM roles, security groups, EKS cluster, node groups and supporting services.</w:t>
            </w:r>
          </w:p>
          <w:p w:rsidR="00E173C3" w:rsidRDefault="00E173C3" w:rsidP="00E173C3">
            <w:pPr>
              <w:pStyle w:val="ListBullet"/>
            </w:pPr>
            <w:r>
              <w:t xml:space="preserve">Implemented Kubernetes workload deployment strategies including namespaces, ingress controllers, </w:t>
            </w:r>
            <w:proofErr w:type="spellStart"/>
            <w:r>
              <w:t>autoscaling</w:t>
            </w:r>
            <w:proofErr w:type="spellEnd"/>
            <w:r>
              <w:t>, rolling updates and high-availability architecture.</w:t>
            </w:r>
          </w:p>
          <w:p w:rsidR="00E173C3" w:rsidRDefault="00E173C3" w:rsidP="00E173C3">
            <w:pPr>
              <w:pStyle w:val="ListBullet"/>
            </w:pPr>
            <w:r>
              <w:t xml:space="preserve">Established enterprise monitoring and observability using Prometheus, </w:t>
            </w:r>
            <w:proofErr w:type="spellStart"/>
            <w:r>
              <w:lastRenderedPageBreak/>
              <w:t>Grafana</w:t>
            </w:r>
            <w:proofErr w:type="spellEnd"/>
            <w:r>
              <w:t xml:space="preserve"> and CloudWatch with real-time dashboards, metrics collection and alerting mechanisms.</w:t>
            </w:r>
          </w:p>
          <w:p w:rsidR="00E173C3" w:rsidRDefault="00E173C3" w:rsidP="00E173C3">
            <w:pPr>
              <w:pStyle w:val="ListBullet"/>
            </w:pPr>
            <w:r>
              <w:t>Enabled secure application connectivity through IAM Roles for Service Accounts (IRSA), private networking, and least-privilege access principles.</w:t>
            </w:r>
          </w:p>
          <w:p w:rsidR="00E173C3" w:rsidRDefault="00E173C3" w:rsidP="00E173C3">
            <w:pPr>
              <w:pStyle w:val="ListBullet"/>
              <w:numPr>
                <w:ilvl w:val="0"/>
                <w:numId w:val="0"/>
              </w:numPr>
              <w:ind w:left="360"/>
            </w:pPr>
            <w:r>
              <w:t>Managed application deployment lifecycle through automated CI/CD processes integrated with container image repositories and Kubernetes deployment workflows.</w:t>
            </w:r>
          </w:p>
          <w:p w:rsidR="00E173C3" w:rsidRDefault="00E173C3" w:rsidP="00E173C3">
            <w:pPr>
              <w:pStyle w:val="ListBullet"/>
            </w:pPr>
            <w:r>
              <w:t>Designed platform operational standards covering reliability, scalability, monitoring, security, and disaster recovery readiness.</w:t>
            </w:r>
          </w:p>
          <w:p w:rsidR="00E173C3" w:rsidRDefault="00E173C3" w:rsidP="00E173C3">
            <w:pPr>
              <w:pStyle w:val="ListBullet"/>
            </w:pPr>
            <w:r>
              <w:t>Collaborated with development and operations teams to onboard applications onto Kubernetes and drive cloud-native adoption.</w:t>
            </w:r>
          </w:p>
          <w:p w:rsidR="00940D3F" w:rsidRDefault="00940D3F" w:rsidP="00E173C3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:rsidR="00470C13" w:rsidRDefault="00E173C3" w:rsidP="00470C13">
            <w:pPr>
              <w:pStyle w:val="ListBullet"/>
              <w:numPr>
                <w:ilvl w:val="0"/>
                <w:numId w:val="0"/>
              </w:numPr>
              <w:ind w:left="360" w:hanging="360"/>
            </w:pPr>
            <w:r>
              <w:rPr>
                <w:b/>
              </w:rPr>
              <w:t xml:space="preserve">       </w:t>
            </w:r>
            <w:r w:rsidRPr="004562C7">
              <w:rPr>
                <w:b/>
              </w:rPr>
              <w:t>Technology Stack</w:t>
            </w:r>
            <w:r w:rsidRPr="004562C7">
              <w:t xml:space="preserve">: </w:t>
            </w:r>
            <w:r w:rsidRPr="00E173C3">
              <w:t xml:space="preserve">AWS EKS, Kubernetes, Terraform, EC2, VPC, IAM, ALB, ECR, Prometheus, </w:t>
            </w:r>
            <w:proofErr w:type="spellStart"/>
            <w:r w:rsidRPr="00E173C3">
              <w:t>Grafana</w:t>
            </w:r>
            <w:proofErr w:type="spellEnd"/>
            <w:r w:rsidRPr="00E173C3">
              <w:t>, CloudWatch, Docker, GitHub Actions</w:t>
            </w:r>
          </w:p>
          <w:p w:rsidR="00E173C3" w:rsidRDefault="00E173C3" w:rsidP="00470C13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:rsidR="002B59B1" w:rsidRDefault="002B59B1" w:rsidP="00D23E33">
            <w:pPr>
              <w:rPr>
                <w:b/>
                <w:color w:val="660099"/>
              </w:rPr>
            </w:pPr>
            <w:r>
              <w:rPr>
                <w:b/>
                <w:color w:val="660099"/>
              </w:rPr>
              <w:t>EDUCATION</w:t>
            </w:r>
            <w:r w:rsidR="00AF3A24">
              <w:rPr>
                <w:b/>
                <w:color w:val="660099"/>
              </w:rPr>
              <w:t xml:space="preserve"> &amp; CERTIFICATIONS</w:t>
            </w:r>
          </w:p>
          <w:p w:rsidR="00AE43C9" w:rsidRDefault="00AE43C9" w:rsidP="00AE43C9">
            <w:pPr>
              <w:pStyle w:val="ListBullet"/>
            </w:pPr>
            <w:r w:rsidRPr="00AE43C9">
              <w:t xml:space="preserve">Bachelor in Art from </w:t>
            </w:r>
            <w:proofErr w:type="spellStart"/>
            <w:r w:rsidRPr="00AE43C9">
              <w:t>Jiwaji</w:t>
            </w:r>
            <w:proofErr w:type="spellEnd"/>
            <w:r w:rsidRPr="00AE43C9">
              <w:t xml:space="preserve"> University, Gwalior – 2003</w:t>
            </w:r>
          </w:p>
          <w:p w:rsidR="005234CE" w:rsidRDefault="00AE43C9" w:rsidP="004165C7">
            <w:pPr>
              <w:pStyle w:val="ListBullet"/>
            </w:pPr>
            <w:r w:rsidRPr="002B59B1">
              <w:t>e-DAST (Diploma in Advanced Software Technology) – CMC Ltd</w:t>
            </w:r>
          </w:p>
        </w:tc>
      </w:tr>
      <w:tr w:rsidR="00470C13" w:rsidTr="004165C7">
        <w:trPr>
          <w:jc w:val="center"/>
        </w:trPr>
        <w:tc>
          <w:tcPr>
            <w:tcW w:w="3312" w:type="dxa"/>
            <w:shd w:val="clear" w:color="auto" w:fill="DBE5F1" w:themeFill="accent1" w:themeFillTint="33"/>
          </w:tcPr>
          <w:p w:rsidR="00470C13" w:rsidRDefault="00470C13"/>
        </w:tc>
        <w:tc>
          <w:tcPr>
            <w:tcW w:w="7915" w:type="dxa"/>
          </w:tcPr>
          <w:p w:rsidR="00470C13" w:rsidRDefault="00470C13">
            <w:pPr>
              <w:rPr>
                <w:b/>
                <w:sz w:val="30"/>
              </w:rPr>
            </w:pPr>
          </w:p>
        </w:tc>
      </w:tr>
    </w:tbl>
    <w:p w:rsidR="008F48F6" w:rsidRDefault="008F48F6" w:rsidP="006155F6"/>
    <w:sectPr w:rsidR="008F48F6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E5C1C"/>
    <w:multiLevelType w:val="hybridMultilevel"/>
    <w:tmpl w:val="BEE62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DA6C2C"/>
    <w:multiLevelType w:val="hybridMultilevel"/>
    <w:tmpl w:val="32B6C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03E73"/>
    <w:multiLevelType w:val="hybridMultilevel"/>
    <w:tmpl w:val="3334D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50068D"/>
    <w:multiLevelType w:val="hybridMultilevel"/>
    <w:tmpl w:val="1114A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70E"/>
    <w:rsid w:val="00002618"/>
    <w:rsid w:val="000251DA"/>
    <w:rsid w:val="00030C89"/>
    <w:rsid w:val="00034616"/>
    <w:rsid w:val="00043F57"/>
    <w:rsid w:val="0006063C"/>
    <w:rsid w:val="00096413"/>
    <w:rsid w:val="000F413B"/>
    <w:rsid w:val="00133824"/>
    <w:rsid w:val="0015074B"/>
    <w:rsid w:val="001509BB"/>
    <w:rsid w:val="0017760C"/>
    <w:rsid w:val="00193A89"/>
    <w:rsid w:val="001F379D"/>
    <w:rsid w:val="00206BF2"/>
    <w:rsid w:val="002420CC"/>
    <w:rsid w:val="00282A98"/>
    <w:rsid w:val="0029639D"/>
    <w:rsid w:val="002B59B1"/>
    <w:rsid w:val="00326F90"/>
    <w:rsid w:val="00344807"/>
    <w:rsid w:val="00393CE7"/>
    <w:rsid w:val="003A30A5"/>
    <w:rsid w:val="003D464F"/>
    <w:rsid w:val="004165C7"/>
    <w:rsid w:val="004402B5"/>
    <w:rsid w:val="004562C7"/>
    <w:rsid w:val="00470C13"/>
    <w:rsid w:val="00485D4F"/>
    <w:rsid w:val="004C5D08"/>
    <w:rsid w:val="004C5D2E"/>
    <w:rsid w:val="004F6CCC"/>
    <w:rsid w:val="00513DBA"/>
    <w:rsid w:val="005234CE"/>
    <w:rsid w:val="006060CD"/>
    <w:rsid w:val="006155F6"/>
    <w:rsid w:val="006A3DCA"/>
    <w:rsid w:val="006B5631"/>
    <w:rsid w:val="00736B91"/>
    <w:rsid w:val="007C450D"/>
    <w:rsid w:val="007E4E03"/>
    <w:rsid w:val="0082249B"/>
    <w:rsid w:val="008842CB"/>
    <w:rsid w:val="008B37F6"/>
    <w:rsid w:val="008F48F6"/>
    <w:rsid w:val="00907C23"/>
    <w:rsid w:val="00924030"/>
    <w:rsid w:val="00940D3F"/>
    <w:rsid w:val="00973EB7"/>
    <w:rsid w:val="009A4519"/>
    <w:rsid w:val="009B474B"/>
    <w:rsid w:val="00A045A3"/>
    <w:rsid w:val="00A211CF"/>
    <w:rsid w:val="00A64ABE"/>
    <w:rsid w:val="00A91BEC"/>
    <w:rsid w:val="00AA1D8D"/>
    <w:rsid w:val="00AA1FD1"/>
    <w:rsid w:val="00AA219A"/>
    <w:rsid w:val="00AA468A"/>
    <w:rsid w:val="00AE43C9"/>
    <w:rsid w:val="00AF3A24"/>
    <w:rsid w:val="00B05D61"/>
    <w:rsid w:val="00B47730"/>
    <w:rsid w:val="00B61871"/>
    <w:rsid w:val="00BA256F"/>
    <w:rsid w:val="00BF287C"/>
    <w:rsid w:val="00C05C3F"/>
    <w:rsid w:val="00C26F8A"/>
    <w:rsid w:val="00C830E2"/>
    <w:rsid w:val="00CB0664"/>
    <w:rsid w:val="00CB7328"/>
    <w:rsid w:val="00CE1065"/>
    <w:rsid w:val="00D025DC"/>
    <w:rsid w:val="00D23E33"/>
    <w:rsid w:val="00DD4A1D"/>
    <w:rsid w:val="00DE2B14"/>
    <w:rsid w:val="00DE5C20"/>
    <w:rsid w:val="00E03013"/>
    <w:rsid w:val="00E173C3"/>
    <w:rsid w:val="00E4147D"/>
    <w:rsid w:val="00EC402D"/>
    <w:rsid w:val="00EE205F"/>
    <w:rsid w:val="00EE2F8F"/>
    <w:rsid w:val="00EF4D89"/>
    <w:rsid w:val="00EF621B"/>
    <w:rsid w:val="00F827CD"/>
    <w:rsid w:val="00FB140F"/>
    <w:rsid w:val="00FC2547"/>
    <w:rsid w:val="00FC693F"/>
    <w:rsid w:val="00FD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E116F"/>
  <w14:defaultImageDpi w14:val="300"/>
  <w15:docId w15:val="{F6EF5FD1-7591-4998-903E-BCD81D8FD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59B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025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2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4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405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0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7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3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2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A9DBC8-B2F1-4353-A5F6-DB2FA3EB4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4</Pages>
  <Words>1329</Words>
  <Characters>7578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Saxena</cp:lastModifiedBy>
  <cp:revision>76</cp:revision>
  <cp:lastPrinted>2026-06-04T03:49:00Z</cp:lastPrinted>
  <dcterms:created xsi:type="dcterms:W3CDTF">2013-12-23T23:15:00Z</dcterms:created>
  <dcterms:modified xsi:type="dcterms:W3CDTF">2026-08-07T09:55:00Z</dcterms:modified>
  <cp:category/>
</cp:coreProperties>
</file>