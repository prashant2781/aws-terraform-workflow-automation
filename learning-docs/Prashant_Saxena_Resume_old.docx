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7776"/>
      </w:tblGrid>
      <w:tr w:rsidR="005234CE" w:rsidTr="004165C7">
        <w:trPr>
          <w:jc w:val="center"/>
        </w:trPr>
        <w:tc>
          <w:tcPr>
            <w:tcW w:w="3312" w:type="dxa"/>
            <w:shd w:val="clear" w:color="auto" w:fill="DBE5F1" w:themeFill="accent1" w:themeFillTint="33"/>
          </w:tcPr>
          <w:p w:rsidR="005234CE" w:rsidRDefault="005234CE"/>
          <w:p w:rsidR="005234CE" w:rsidRDefault="008F48F6">
            <w:pPr>
              <w:jc w:val="center"/>
            </w:pPr>
            <w:r w:rsidRPr="00DD4A1D">
              <w:rPr>
                <w:noProof/>
                <w:lang w:val="en-IN" w:eastAsia="en-IN"/>
              </w:rPr>
              <w:drawing>
                <wp:inline distT="0" distB="0" distL="0" distR="0">
                  <wp:extent cx="1463040" cy="14630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43739803757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34CE" w:rsidRPr="00CB7328" w:rsidRDefault="008F48F6" w:rsidP="00A045A3">
            <w:pPr>
              <w:jc w:val="center"/>
              <w:rPr>
                <w:b/>
                <w:sz w:val="28"/>
                <w:szCs w:val="28"/>
              </w:rPr>
            </w:pPr>
            <w:r w:rsidRPr="00CB7328">
              <w:rPr>
                <w:b/>
                <w:sz w:val="28"/>
                <w:szCs w:val="28"/>
              </w:rPr>
              <w:t>PRASHANT</w:t>
            </w:r>
            <w:r w:rsidR="00A045A3" w:rsidRPr="00CB7328">
              <w:rPr>
                <w:b/>
                <w:sz w:val="28"/>
                <w:szCs w:val="28"/>
              </w:rPr>
              <w:t xml:space="preserve"> </w:t>
            </w:r>
            <w:r w:rsidRPr="00CB7328">
              <w:rPr>
                <w:b/>
                <w:sz w:val="28"/>
                <w:szCs w:val="28"/>
              </w:rPr>
              <w:t>SAXENA</w:t>
            </w:r>
          </w:p>
          <w:p w:rsidR="005234CE" w:rsidRPr="00973EB7" w:rsidRDefault="006B5631">
            <w:pPr>
              <w:jc w:val="center"/>
              <w:rPr>
                <w:b/>
              </w:rPr>
            </w:pPr>
            <w:r w:rsidRPr="00973EB7">
              <w:rPr>
                <w:b/>
              </w:rPr>
              <w:t xml:space="preserve">AWS Cloud Architect | </w:t>
            </w:r>
            <w:r w:rsidR="004C5D2E">
              <w:rPr>
                <w:b/>
              </w:rPr>
              <w:t xml:space="preserve">DevOps | </w:t>
            </w:r>
            <w:r w:rsidR="000F413B" w:rsidRPr="000F413B">
              <w:rPr>
                <w:b/>
              </w:rPr>
              <w:t>GenAI</w:t>
            </w:r>
            <w:r w:rsidR="0000170E">
              <w:rPr>
                <w:b/>
              </w:rPr>
              <w:t xml:space="preserve"> &amp; Agentic AI</w:t>
            </w:r>
            <w:r w:rsidR="004C5D2E">
              <w:rPr>
                <w:b/>
              </w:rPr>
              <w:t xml:space="preserve"> Architect</w:t>
            </w:r>
          </w:p>
          <w:p w:rsidR="005234CE" w:rsidRDefault="008F48F6" w:rsidP="00A045A3">
            <w:pPr>
              <w:jc w:val="center"/>
            </w:pPr>
            <w:r>
              <w:t>Noida, India</w:t>
            </w:r>
          </w:p>
          <w:p w:rsidR="005234CE" w:rsidRDefault="008F48F6" w:rsidP="00A045A3">
            <w:pPr>
              <w:jc w:val="center"/>
            </w:pPr>
            <w:r>
              <w:t>+91 9289646694</w:t>
            </w:r>
          </w:p>
          <w:p w:rsidR="005234CE" w:rsidRDefault="00D025DC" w:rsidP="00A045A3">
            <w:pPr>
              <w:jc w:val="center"/>
            </w:pPr>
            <w:r w:rsidRPr="00D025DC">
              <w:t>prashantsaxena.ui@gmail.com</w:t>
            </w:r>
          </w:p>
          <w:p w:rsidR="00D025DC" w:rsidRPr="00DE2B14" w:rsidRDefault="00D025DC" w:rsidP="00D025DC">
            <w:pPr>
              <w:rPr>
                <w:color w:val="4F81BD" w:themeColor="accent1"/>
                <w:u w:val="single"/>
              </w:rPr>
            </w:pPr>
            <w:r w:rsidRPr="00DE2B14">
              <w:rPr>
                <w:color w:val="4F81BD" w:themeColor="accent1"/>
                <w:u w:val="single"/>
              </w:rPr>
              <w:t>www.linkedin.com/in/prashant-saxena-1416b413</w:t>
            </w:r>
          </w:p>
          <w:p w:rsidR="005234CE" w:rsidRPr="004F6CCC" w:rsidRDefault="008F48F6">
            <w:pPr>
              <w:rPr>
                <w:b/>
              </w:rPr>
            </w:pPr>
            <w:r w:rsidRPr="004F6CCC">
              <w:rPr>
                <w:b/>
              </w:rPr>
              <w:t>SKILLS</w:t>
            </w:r>
          </w:p>
          <w:p w:rsidR="005234CE" w:rsidRDefault="008F48F6">
            <w:r>
              <w:t>• AWS (EC2, ECS, EKS, VPC, IAM)</w:t>
            </w:r>
          </w:p>
          <w:p w:rsidR="005234CE" w:rsidRDefault="00096413">
            <w:r>
              <w:t>• S3, Lambda</w:t>
            </w:r>
            <w:r w:rsidR="00EE2F8F">
              <w:t>/ Lambda Automation</w:t>
            </w:r>
            <w:r>
              <w:t>, RDS, SQS</w:t>
            </w:r>
            <w:r w:rsidR="00C26F8A">
              <w:t xml:space="preserve">, </w:t>
            </w:r>
            <w:r w:rsidR="008842CB">
              <w:t xml:space="preserve">SNS, </w:t>
            </w:r>
            <w:r w:rsidR="00C26F8A">
              <w:t>CloudFront</w:t>
            </w:r>
            <w:r w:rsidR="008842CB">
              <w:t xml:space="preserve">, </w:t>
            </w:r>
            <w:r w:rsidR="008842CB" w:rsidRPr="008842CB">
              <w:t>API Gateway</w:t>
            </w:r>
          </w:p>
          <w:p w:rsidR="005234CE" w:rsidRDefault="008F48F6">
            <w:r>
              <w:t xml:space="preserve">• ECR, CI/CD, </w:t>
            </w:r>
            <w:proofErr w:type="spellStart"/>
            <w:r>
              <w:t>Git</w:t>
            </w:r>
            <w:proofErr w:type="spellEnd"/>
            <w:r w:rsidR="00096413">
              <w:t>, GitHub</w:t>
            </w:r>
          </w:p>
          <w:p w:rsidR="005234CE" w:rsidRDefault="008F48F6">
            <w:r>
              <w:t>• Terraform, Docker, Kubernetes</w:t>
            </w:r>
          </w:p>
          <w:p w:rsidR="00BF287C" w:rsidRDefault="00BF287C" w:rsidP="00BF287C">
            <w:r>
              <w:t xml:space="preserve">• </w:t>
            </w:r>
            <w:r w:rsidRPr="00BF287C">
              <w:t>Python, Bash Scripti</w:t>
            </w:r>
            <w:r w:rsidR="00EE2F8F">
              <w:t>ng, AWS CLI</w:t>
            </w:r>
          </w:p>
          <w:p w:rsidR="005234CE" w:rsidRDefault="008F48F6">
            <w:r>
              <w:t xml:space="preserve">• Prometheus, </w:t>
            </w:r>
            <w:proofErr w:type="spellStart"/>
            <w:r>
              <w:t>Grafana</w:t>
            </w:r>
            <w:proofErr w:type="spellEnd"/>
          </w:p>
          <w:p w:rsidR="005234CE" w:rsidRDefault="008F48F6">
            <w:r>
              <w:t>• CloudWatch, Cost Optimization</w:t>
            </w:r>
          </w:p>
          <w:p w:rsidR="00A64ABE" w:rsidRDefault="00A64ABE" w:rsidP="00A64ABE">
            <w:r>
              <w:t>• Generative AI &amp; LLM Architecture: Amazon Bedrock (Nova / Claude), Prompt Engineering</w:t>
            </w:r>
          </w:p>
          <w:p w:rsidR="00A64ABE" w:rsidRDefault="00A64ABE" w:rsidP="00A64ABE">
            <w:r>
              <w:t xml:space="preserve">• Retrieval-Augmented Generation (RAG): Vector Search, Chunking Strategies, </w:t>
            </w:r>
            <w:proofErr w:type="spellStart"/>
            <w:r>
              <w:t>Embeddings</w:t>
            </w:r>
            <w:proofErr w:type="spellEnd"/>
          </w:p>
          <w:p w:rsidR="00A64ABE" w:rsidRDefault="00A64ABE" w:rsidP="00A64ABE">
            <w:r>
              <w:lastRenderedPageBreak/>
              <w:t xml:space="preserve">• </w:t>
            </w:r>
            <w:proofErr w:type="spellStart"/>
            <w:r>
              <w:t>Embeddings</w:t>
            </w:r>
            <w:proofErr w:type="spellEnd"/>
            <w:r>
              <w:t xml:space="preserve"> &amp; Vector Databases: Titan </w:t>
            </w:r>
            <w:proofErr w:type="spellStart"/>
            <w:r>
              <w:t>Embeddings</w:t>
            </w:r>
            <w:proofErr w:type="spellEnd"/>
            <w:r>
              <w:t xml:space="preserve"> (conceptual), OpenSearch (vector search patterns)</w:t>
            </w:r>
          </w:p>
          <w:p w:rsidR="00A64ABE" w:rsidRDefault="00133824" w:rsidP="00A64ABE">
            <w:r>
              <w:t>• Agentic AI</w:t>
            </w:r>
            <w:r w:rsidR="00A64ABE">
              <w:t xml:space="preserve"> &amp; Tool-Orchestration (Architecture Level)</w:t>
            </w:r>
          </w:p>
          <w:p w:rsidR="00A64ABE" w:rsidRDefault="00A64ABE" w:rsidP="00A64ABE">
            <w:r>
              <w:t>• Token Cost Optimization, Latency Optimization, LLM Trade-offs</w:t>
            </w:r>
          </w:p>
          <w:p w:rsidR="00A64ABE" w:rsidRDefault="00A64ABE" w:rsidP="00A64ABE">
            <w:r>
              <w:t>• Enterprise AI Governance: Security Boundaries, Guardrails, Cost Controls</w:t>
            </w:r>
          </w:p>
          <w:p w:rsidR="005234CE" w:rsidRDefault="008F48F6">
            <w:r>
              <w:t xml:space="preserve">• React, JavaScript, </w:t>
            </w:r>
            <w:r w:rsidR="00AA219A">
              <w:t>Typescript</w:t>
            </w:r>
            <w:r w:rsidR="00924030">
              <w:t>, ES6</w:t>
            </w:r>
            <w:r w:rsidR="00973EB7">
              <w:t xml:space="preserve">, Postman, </w:t>
            </w:r>
            <w:proofErr w:type="spellStart"/>
            <w:r w:rsidR="00973EB7">
              <w:t>NodeJS</w:t>
            </w:r>
            <w:proofErr w:type="spellEnd"/>
          </w:p>
          <w:p w:rsidR="00DD4A1D" w:rsidRDefault="00DD4A1D" w:rsidP="00DD4A1D">
            <w:r>
              <w:t>• REST, JSON</w:t>
            </w:r>
          </w:p>
          <w:p w:rsidR="00EF4D89" w:rsidRDefault="00EF4D89" w:rsidP="00096413">
            <w:r>
              <w:t>• MongoDB, DynamoDB</w:t>
            </w:r>
          </w:p>
          <w:p w:rsidR="00096413" w:rsidRDefault="00096413" w:rsidP="00096413">
            <w:r>
              <w:t>• Linux</w:t>
            </w:r>
          </w:p>
          <w:p w:rsidR="005234CE" w:rsidRDefault="008F48F6">
            <w:r>
              <w:t xml:space="preserve">• HTML5, CSS3, </w:t>
            </w:r>
            <w:r w:rsidR="00096413">
              <w:t xml:space="preserve">SAAS, </w:t>
            </w:r>
            <w:r>
              <w:t>Bootstrap</w:t>
            </w:r>
            <w:r w:rsidR="00924030">
              <w:t>, Material</w:t>
            </w:r>
          </w:p>
          <w:p w:rsidR="005234CE" w:rsidRDefault="008F48F6">
            <w:r>
              <w:t>• UX Design (</w:t>
            </w:r>
            <w:proofErr w:type="spellStart"/>
            <w:r>
              <w:t>Figma</w:t>
            </w:r>
            <w:proofErr w:type="spellEnd"/>
            <w:r>
              <w:t>)</w:t>
            </w:r>
            <w:r w:rsidR="00924030">
              <w:t>, Photoshop</w:t>
            </w:r>
          </w:p>
          <w:p w:rsidR="00DD4A1D" w:rsidRDefault="008F48F6" w:rsidP="00924030">
            <w:r>
              <w:t>• Responsive Web Design</w:t>
            </w:r>
          </w:p>
        </w:tc>
        <w:tc>
          <w:tcPr>
            <w:tcW w:w="7915" w:type="dxa"/>
          </w:tcPr>
          <w:p w:rsidR="00B61871" w:rsidRPr="004C5D2E" w:rsidRDefault="004C5D2E" w:rsidP="00B61871">
            <w:pPr>
              <w:rPr>
                <w:b/>
                <w:sz w:val="24"/>
                <w:szCs w:val="24"/>
              </w:rPr>
            </w:pPr>
            <w:r w:rsidRPr="004C5D2E">
              <w:rPr>
                <w:b/>
                <w:sz w:val="30"/>
              </w:rPr>
              <w:lastRenderedPageBreak/>
              <w:t xml:space="preserve">Senior Technical Lead | AWS Cloud Architect | </w:t>
            </w:r>
            <w:bookmarkStart w:id="0" w:name="_GoBack"/>
            <w:r w:rsidRPr="004C5D2E">
              <w:rPr>
                <w:b/>
                <w:sz w:val="30"/>
              </w:rPr>
              <w:t xml:space="preserve">GenAI </w:t>
            </w:r>
            <w:bookmarkEnd w:id="0"/>
            <w:r w:rsidRPr="004C5D2E">
              <w:rPr>
                <w:b/>
                <w:sz w:val="30"/>
              </w:rPr>
              <w:t xml:space="preserve">&amp; Agentic AI </w:t>
            </w:r>
            <w:r>
              <w:rPr>
                <w:b/>
                <w:sz w:val="30"/>
              </w:rPr>
              <w:t>Solution Architect</w:t>
            </w:r>
            <w:r>
              <w:rPr>
                <w:b/>
                <w:sz w:val="30"/>
              </w:rPr>
              <w:br/>
            </w:r>
            <w:r w:rsidR="00EC402D">
              <w:rPr>
                <w:b/>
                <w:sz w:val="24"/>
                <w:szCs w:val="24"/>
              </w:rPr>
              <w:t>19 Years IT | 8</w:t>
            </w:r>
            <w:r w:rsidR="00B61871" w:rsidRPr="004C5D2E">
              <w:rPr>
                <w:b/>
                <w:sz w:val="24"/>
                <w:szCs w:val="24"/>
              </w:rPr>
              <w:t xml:space="preserve"> Years AWS/Cloud</w:t>
            </w:r>
          </w:p>
          <w:p w:rsidR="005234CE" w:rsidRDefault="008F48F6">
            <w:r>
              <w:rPr>
                <w:b/>
                <w:color w:val="660099"/>
              </w:rPr>
              <w:t>PROFESSIONAL SUMMARY</w:t>
            </w:r>
          </w:p>
          <w:p w:rsidR="00BF287C" w:rsidRDefault="00BF287C" w:rsidP="00BF287C">
            <w:r>
              <w:t>Senior Technical Lead</w:t>
            </w:r>
            <w:r w:rsidR="00EC402D">
              <w:t xml:space="preserve"> and AWS Cloud Architect with 8</w:t>
            </w:r>
            <w:r>
              <w:t xml:space="preserve"> years of relevant experience in AWS cloud architecture, cloud-native solution design, DevOps automation, and recent specialization in </w:t>
            </w:r>
            <w:proofErr w:type="spellStart"/>
            <w:r w:rsidR="000251DA">
              <w:t>AgenticAI</w:t>
            </w:r>
            <w:proofErr w:type="spellEnd"/>
            <w:r w:rsidR="000251DA">
              <w:t>/</w:t>
            </w:r>
            <w:r>
              <w:t>GenAI/RAG solution architecture on AWS. Strong expertise in designing scalable AWS-based platforms using EC2, ECS, EKS, VPC, IAM, Lambda, S3, RDS, SQS, ECR, and Terraform.</w:t>
            </w:r>
          </w:p>
          <w:p w:rsidR="00FD1313" w:rsidRDefault="00FD1313" w:rsidP="003A30A5">
            <w:r w:rsidRPr="00FD1313">
              <w:t>Experienced in architecting Agentic AI and Generative AI solutions on AWS, including RAG-based knowledge assistants, agent-driven workflows, Amazon Bedrock integrations, vector database search, prompt engineering, LLM selection, token cos</w:t>
            </w:r>
            <w:r w:rsidR="006A3DCA">
              <w:t>t optimization, latency control</w:t>
            </w:r>
            <w:r w:rsidRPr="00FD1313">
              <w:t xml:space="preserve"> and security-first GenAI design.</w:t>
            </w:r>
          </w:p>
          <w:p w:rsidR="003A30A5" w:rsidRDefault="003A30A5" w:rsidP="003A30A5">
            <w:r>
              <w:t xml:space="preserve">Hands-on experience in containerized and event-driven architectures using Docker, ECS, Kubernetes/EKS, API Gateway, Lambda, SQS, and CI/CD pipelines, with Python and Bash scripting for AWS automation, Lambda integrations, API workflows, and operational tooling. Strong focus on observability, monitoring, and cost optimization using AWS CloudWatch, Prometheus, </w:t>
            </w:r>
            <w:proofErr w:type="spellStart"/>
            <w:r>
              <w:t>Grafana</w:t>
            </w:r>
            <w:proofErr w:type="spellEnd"/>
            <w:r>
              <w:t>, budgets, alerts, and right-sizing strategies.</w:t>
            </w:r>
          </w:p>
          <w:p w:rsidR="00BF287C" w:rsidRDefault="00BF287C" w:rsidP="003A30A5">
            <w:r>
              <w:t xml:space="preserve">Extensive background in frontend engineering and UX design using React, JavaScript, </w:t>
            </w:r>
            <w:proofErr w:type="spellStart"/>
            <w:r>
              <w:t>TypeScript</w:t>
            </w:r>
            <w:proofErr w:type="spellEnd"/>
            <w:r>
              <w:t xml:space="preserve">, HTML5, CSS3, Bootstrap, and </w:t>
            </w:r>
            <w:proofErr w:type="spellStart"/>
            <w:r>
              <w:t>Figma</w:t>
            </w:r>
            <w:proofErr w:type="spellEnd"/>
            <w:r>
              <w:t>, with proven ability to bridge business requirements, user experience, cloud architecture, and development execution.</w:t>
            </w:r>
          </w:p>
          <w:p w:rsidR="00393CE7" w:rsidRPr="00D025DC" w:rsidRDefault="00D025DC" w:rsidP="00BF287C">
            <w:pPr>
              <w:rPr>
                <w:b/>
              </w:rPr>
            </w:pPr>
            <w:r>
              <w:rPr>
                <w:b/>
                <w:color w:val="660099"/>
              </w:rPr>
              <w:t>CORE CLOUD &amp; DEVOPS SKILLS</w:t>
            </w:r>
          </w:p>
          <w:p w:rsidR="00D025DC" w:rsidRDefault="00D025DC" w:rsidP="00D025DC">
            <w:r>
              <w:t>• AWS: EC2, ECS, EKS, VPC, IAM, S3, RDS, Lambda, SQS, ALB, CloudWatch</w:t>
            </w:r>
            <w:r w:rsidR="00C26F8A">
              <w:t xml:space="preserve">, </w:t>
            </w:r>
            <w:r w:rsidR="003D464F">
              <w:t xml:space="preserve">  </w:t>
            </w:r>
            <w:r w:rsidR="00C26F8A">
              <w:t>CloudFront</w:t>
            </w:r>
          </w:p>
          <w:p w:rsidR="00D025DC" w:rsidRDefault="00D025DC" w:rsidP="00D025DC">
            <w:r>
              <w:t>• Containers &amp; DevOps: Docker, Kubernetes (EKS), CI/CD, GitHub Actions</w:t>
            </w:r>
          </w:p>
          <w:p w:rsidR="00D025DC" w:rsidRDefault="00D025DC" w:rsidP="00D025DC">
            <w:r>
              <w:t>• Infrastructure as Code: Terraform</w:t>
            </w:r>
          </w:p>
          <w:p w:rsidR="00D025DC" w:rsidRDefault="00D025DC" w:rsidP="00D025DC">
            <w:r>
              <w:t xml:space="preserve">• Monitoring &amp; Observability: Prometheus, </w:t>
            </w:r>
            <w:proofErr w:type="spellStart"/>
            <w:r>
              <w:t>Grafana</w:t>
            </w:r>
            <w:proofErr w:type="spellEnd"/>
            <w:r>
              <w:t>, CloudWatch</w:t>
            </w:r>
          </w:p>
          <w:p w:rsidR="00D025DC" w:rsidRDefault="00D025DC" w:rsidP="00D025DC">
            <w:r>
              <w:t xml:space="preserve">• Frontend: React, JavaScript, </w:t>
            </w:r>
            <w:proofErr w:type="spellStart"/>
            <w:r>
              <w:t>TypeScript</w:t>
            </w:r>
            <w:proofErr w:type="spellEnd"/>
            <w:r>
              <w:t>, HTML5, CSS3, Bootstrap, Material UI</w:t>
            </w:r>
          </w:p>
          <w:p w:rsidR="00D025DC" w:rsidRDefault="00D025DC" w:rsidP="00D025DC">
            <w:r>
              <w:t xml:space="preserve">• UI/UX: </w:t>
            </w:r>
            <w:proofErr w:type="spellStart"/>
            <w:r>
              <w:t>Figma</w:t>
            </w:r>
            <w:proofErr w:type="spellEnd"/>
            <w:r>
              <w:t>, Responsive Design, Photoshop</w:t>
            </w:r>
          </w:p>
          <w:p w:rsidR="00393CE7" w:rsidRDefault="00D025DC" w:rsidP="00D025DC">
            <w:r>
              <w:t>• Operating Systems: Linux (Amazon Linux), Windows Server</w:t>
            </w:r>
          </w:p>
          <w:p w:rsidR="005234CE" w:rsidRDefault="008F48F6">
            <w:r>
              <w:rPr>
                <w:b/>
                <w:color w:val="660099"/>
              </w:rPr>
              <w:br/>
              <w:t>EXPERIENCE</w:t>
            </w:r>
          </w:p>
          <w:p w:rsidR="005234CE" w:rsidRDefault="008F48F6">
            <w:pPr>
              <w:rPr>
                <w:b/>
              </w:rPr>
            </w:pPr>
            <w:r>
              <w:rPr>
                <w:b/>
              </w:rPr>
              <w:t>Coforge Ltd – Greater Noida | Senior Technical Lead | 2015 – Present</w:t>
            </w:r>
          </w:p>
          <w:p w:rsidR="00940D3F" w:rsidRDefault="00940D3F" w:rsidP="00940D3F">
            <w:pPr>
              <w:pStyle w:val="ListBullet"/>
            </w:pPr>
            <w:r>
              <w:lastRenderedPageBreak/>
              <w:t>Led frontend architecture for enterprise React</w:t>
            </w:r>
            <w:r>
              <w:noBreakHyphen/>
              <w:t>based applications and design systems.</w:t>
            </w:r>
          </w:p>
          <w:p w:rsidR="00940D3F" w:rsidRDefault="00940D3F" w:rsidP="00940D3F">
            <w:pPr>
              <w:pStyle w:val="ListBullet"/>
            </w:pPr>
            <w:r>
              <w:t>Designed and implemented AWS cloud architectures using EC2, ECS, EKS, VPC, IAM and ALB.</w:t>
            </w:r>
          </w:p>
          <w:p w:rsidR="00940D3F" w:rsidRDefault="00940D3F" w:rsidP="00940D3F">
            <w:pPr>
              <w:pStyle w:val="ListBullet"/>
            </w:pPr>
            <w:r>
              <w:t xml:space="preserve">Provisioned and managed infrastructure using Terraform (VPC, EKS, IAM, </w:t>
            </w:r>
            <w:proofErr w:type="gramStart"/>
            <w:r>
              <w:t>EC2</w:t>
            </w:r>
            <w:proofErr w:type="gramEnd"/>
            <w:r>
              <w:t>).</w:t>
            </w:r>
          </w:p>
          <w:p w:rsidR="00940D3F" w:rsidRDefault="00940D3F" w:rsidP="00940D3F">
            <w:pPr>
              <w:pStyle w:val="ListBullet"/>
            </w:pPr>
            <w:r>
              <w:t xml:space="preserve">Built containerized platforms and automated CI/CD pipelines using </w:t>
            </w:r>
            <w:proofErr w:type="spellStart"/>
            <w:r>
              <w:t>Git</w:t>
            </w:r>
            <w:proofErr w:type="spellEnd"/>
            <w:r>
              <w:noBreakHyphen/>
              <w:t>based workflows.</w:t>
            </w:r>
          </w:p>
          <w:p w:rsidR="00940D3F" w:rsidRDefault="00940D3F" w:rsidP="00940D3F">
            <w:pPr>
              <w:pStyle w:val="ListBullet"/>
            </w:pPr>
            <w:r>
              <w:t xml:space="preserve">Implemented production monitoring and observability using Prometheus, </w:t>
            </w:r>
            <w:proofErr w:type="spellStart"/>
            <w:r>
              <w:t>Grafana</w:t>
            </w:r>
            <w:proofErr w:type="spellEnd"/>
            <w:r>
              <w:t xml:space="preserve"> and CloudWatch.</w:t>
            </w:r>
          </w:p>
          <w:p w:rsidR="00A64ABE" w:rsidRDefault="00940D3F" w:rsidP="00A64ABE">
            <w:pPr>
              <w:pStyle w:val="ListBullet"/>
            </w:pPr>
            <w:r>
              <w:t>Drove AWS cost optimization initiatives including right</w:t>
            </w:r>
            <w:r>
              <w:noBreakHyphen/>
              <w:t>sizing, budgets and usage tracking.</w:t>
            </w:r>
          </w:p>
          <w:p w:rsidR="00A64ABE" w:rsidRDefault="006060CD" w:rsidP="00A64ABE">
            <w:pPr>
              <w:pStyle w:val="ListBullet"/>
            </w:pPr>
            <w:r>
              <w:t xml:space="preserve">Designed </w:t>
            </w:r>
            <w:r w:rsidR="00A64ABE">
              <w:t>GenAI solution architectures for internal en</w:t>
            </w:r>
            <w:r>
              <w:t xml:space="preserve">terprise use-cases, including </w:t>
            </w:r>
            <w:r w:rsidR="00A64ABE">
              <w:t>RAG-based HR and IT knowledge assistants.</w:t>
            </w:r>
          </w:p>
          <w:p w:rsidR="00A64ABE" w:rsidRDefault="006060CD" w:rsidP="00A64ABE">
            <w:pPr>
              <w:pStyle w:val="ListBullet"/>
            </w:pPr>
            <w:r>
              <w:t xml:space="preserve">Defined </w:t>
            </w:r>
            <w:r w:rsidR="00A64ABE">
              <w:t>Agent-based workflow architectures for multi-step problem analysis scenarios, identifying when RAG-only solutions were sufficient versus when Agent orchestration was required.</w:t>
            </w:r>
          </w:p>
          <w:p w:rsidR="00A64ABE" w:rsidRDefault="00A64ABE" w:rsidP="00A64ABE">
            <w:pPr>
              <w:pStyle w:val="ListBullet"/>
            </w:pPr>
            <w:r>
              <w:t>Led a</w:t>
            </w:r>
            <w:r w:rsidR="006060CD">
              <w:t xml:space="preserve">rchitectural decisions around </w:t>
            </w:r>
            <w:r>
              <w:t xml:space="preserve">LLM selection (Bedrock models), token cost control, latency optimization, chunking strategies, </w:t>
            </w:r>
            <w:r w:rsidR="006060CD">
              <w:t>and retrieval limits (Top-K)</w:t>
            </w:r>
            <w:r>
              <w:t>.</w:t>
            </w:r>
          </w:p>
          <w:p w:rsidR="00A64ABE" w:rsidRDefault="006060CD" w:rsidP="00A64ABE">
            <w:pPr>
              <w:pStyle w:val="ListBullet"/>
            </w:pPr>
            <w:r>
              <w:t xml:space="preserve">Created </w:t>
            </w:r>
            <w:r w:rsidR="00A64ABE">
              <w:t>tool capability contracts for GenAI agents, defining allowed actions, read-only boundaries, security constraints, and integration points with internal systems.</w:t>
            </w:r>
          </w:p>
          <w:p w:rsidR="00A64ABE" w:rsidRDefault="00A64ABE" w:rsidP="00A64ABE">
            <w:pPr>
              <w:pStyle w:val="ListBullet"/>
            </w:pPr>
            <w:r>
              <w:t>Collaborated with development teams to translate GenAI architecture designs into production-ready implementations using AWS-native services.</w:t>
            </w:r>
          </w:p>
          <w:p w:rsidR="00A64ABE" w:rsidRDefault="00A64ABE" w:rsidP="00A64ABE">
            <w:pPr>
              <w:pStyle w:val="ListBullet"/>
            </w:pPr>
            <w:r>
              <w:t xml:space="preserve">Provided </w:t>
            </w:r>
            <w:r w:rsidR="006060CD">
              <w:t xml:space="preserve">architectural oversight for </w:t>
            </w:r>
            <w:r>
              <w:t>security, IAM isolation, VPC-bound access, and role-based document retrieval in enterprise GenAI systems.</w:t>
            </w:r>
          </w:p>
          <w:p w:rsidR="00940D3F" w:rsidRDefault="00940D3F" w:rsidP="00940D3F">
            <w:pPr>
              <w:pStyle w:val="ListBullet"/>
            </w:pPr>
            <w:r>
              <w:t>Acted as technical bridge between UI, DevOps and Cloud Engineering teams.</w:t>
            </w:r>
          </w:p>
          <w:p w:rsidR="00940D3F" w:rsidRDefault="00940D3F" w:rsidP="00940D3F">
            <w:pPr>
              <w:pStyle w:val="ListBullet"/>
            </w:pPr>
            <w:r w:rsidRPr="00940D3F">
              <w:t>Designed and developed responsive web applications and websites using HTML, XHTML, CSS, JavaScript, and jQuery.</w:t>
            </w:r>
          </w:p>
          <w:p w:rsidR="00940D3F" w:rsidRDefault="00940D3F" w:rsidP="00940D3F">
            <w:pPr>
              <w:pStyle w:val="ListBullet"/>
            </w:pPr>
            <w:r w:rsidRPr="00940D3F">
              <w:t>Built interactive UI components and dynamic user experiences using JavaScript and jQuery.</w:t>
            </w:r>
          </w:p>
          <w:p w:rsidR="00AA468A" w:rsidRPr="00AA468A" w:rsidRDefault="004402B5" w:rsidP="00AA468A">
            <w:pPr>
              <w:rPr>
                <w:b/>
              </w:rPr>
            </w:pPr>
            <w:r>
              <w:t xml:space="preserve"> </w:t>
            </w:r>
            <w:r w:rsidR="00AA468A" w:rsidRPr="00AA468A">
              <w:rPr>
                <w:b/>
              </w:rPr>
              <w:t>Boutique International Pvt. Ltd – Noida | Senior UI Developer | Apr 2012 – Mar 2015</w:t>
            </w:r>
          </w:p>
          <w:p w:rsidR="00940D3F" w:rsidRDefault="00940D3F" w:rsidP="00940D3F">
            <w:pPr>
              <w:pStyle w:val="ListBullet"/>
            </w:pPr>
            <w:r>
              <w:t>Owned complete UI delivery lifecycle including wireframes, prototypes and responsive layouts.</w:t>
            </w:r>
          </w:p>
          <w:p w:rsidR="00940D3F" w:rsidRDefault="00940D3F" w:rsidP="00940D3F">
            <w:pPr>
              <w:pStyle w:val="ListBullet"/>
            </w:pPr>
            <w:r>
              <w:t>Converted PSD designs into high</w:t>
            </w:r>
            <w:r>
              <w:noBreakHyphen/>
              <w:t>performance HTML/CSS/JavaScript applications.</w:t>
            </w:r>
          </w:p>
          <w:p w:rsidR="00940D3F" w:rsidRDefault="00940D3F" w:rsidP="00940D3F">
            <w:pPr>
              <w:pStyle w:val="ListBullet"/>
            </w:pPr>
            <w:r>
              <w:t>Collaborated closely with backend and QA teams for production releases.</w:t>
            </w:r>
          </w:p>
          <w:p w:rsidR="00C830E2" w:rsidRDefault="00C830E2" w:rsidP="00C830E2">
            <w:pPr>
              <w:rPr>
                <w:b/>
              </w:rPr>
            </w:pPr>
            <w:proofErr w:type="spellStart"/>
            <w:r w:rsidRPr="00C830E2">
              <w:rPr>
                <w:b/>
              </w:rPr>
              <w:t>Wizie</w:t>
            </w:r>
            <w:proofErr w:type="spellEnd"/>
            <w:r w:rsidRPr="00AA468A">
              <w:rPr>
                <w:b/>
              </w:rPr>
              <w:t xml:space="preserve">– </w:t>
            </w:r>
            <w:proofErr w:type="spellStart"/>
            <w:r w:rsidR="00BA256F" w:rsidRPr="00BA256F">
              <w:rPr>
                <w:b/>
              </w:rPr>
              <w:t>Gurugram</w:t>
            </w:r>
            <w:proofErr w:type="spellEnd"/>
            <w:r w:rsidR="00BA256F" w:rsidRPr="00BA256F">
              <w:rPr>
                <w:b/>
              </w:rPr>
              <w:t xml:space="preserve"> </w:t>
            </w:r>
            <w:r w:rsidRPr="00AA468A">
              <w:rPr>
                <w:b/>
              </w:rPr>
              <w:t xml:space="preserve">| </w:t>
            </w:r>
            <w:r>
              <w:rPr>
                <w:b/>
              </w:rPr>
              <w:t>Web</w:t>
            </w:r>
            <w:r w:rsidRPr="00AA468A">
              <w:rPr>
                <w:b/>
              </w:rPr>
              <w:t xml:space="preserve"> </w:t>
            </w:r>
            <w:r>
              <w:rPr>
                <w:b/>
              </w:rPr>
              <w:t>Designer | Aug 2006</w:t>
            </w:r>
            <w:r w:rsidRPr="00AA468A">
              <w:rPr>
                <w:b/>
              </w:rPr>
              <w:t xml:space="preserve"> – </w:t>
            </w:r>
            <w:r w:rsidR="0082249B">
              <w:rPr>
                <w:b/>
              </w:rPr>
              <w:t>Dec</w:t>
            </w:r>
            <w:r>
              <w:rPr>
                <w:b/>
              </w:rPr>
              <w:t xml:space="preserve"> 2011</w:t>
            </w:r>
          </w:p>
          <w:p w:rsidR="00940D3F" w:rsidRDefault="00940D3F" w:rsidP="00940D3F">
            <w:pPr>
              <w:pStyle w:val="ListBullet"/>
            </w:pPr>
            <w:r>
              <w:t>Converted PSD designs into pixel</w:t>
            </w:r>
            <w:r>
              <w:noBreakHyphen/>
              <w:t>perfect, cross</w:t>
            </w:r>
            <w:r>
              <w:noBreakHyphen/>
              <w:t>browser HTML/CSS layouts.</w:t>
            </w:r>
          </w:p>
          <w:p w:rsidR="00940D3F" w:rsidRDefault="00940D3F" w:rsidP="00940D3F">
            <w:pPr>
              <w:pStyle w:val="ListBullet"/>
            </w:pPr>
            <w:r>
              <w:t>Developed interactive UI using JavaScript and jQuery.</w:t>
            </w:r>
          </w:p>
          <w:p w:rsidR="00940D3F" w:rsidRDefault="00940D3F" w:rsidP="00940D3F">
            <w:pPr>
              <w:pStyle w:val="ListBullet"/>
            </w:pPr>
            <w:r>
              <w:t>Designed and delivered 50+ websites across multiple domains.</w:t>
            </w:r>
          </w:p>
          <w:p w:rsidR="00940D3F" w:rsidRDefault="00940D3F" w:rsidP="00940D3F">
            <w:pPr>
              <w:pStyle w:val="ListBullet"/>
            </w:pPr>
            <w:r>
              <w:t>Created logos, banners, flyers and print creatives; interacted directly with clients.</w:t>
            </w:r>
          </w:p>
          <w:p w:rsidR="00C05C3F" w:rsidRDefault="00C05C3F" w:rsidP="00C05C3F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:rsidR="00940D3F" w:rsidRPr="00940D3F" w:rsidRDefault="00940D3F" w:rsidP="00940D3F">
            <w:r>
              <w:rPr>
                <w:b/>
                <w:color w:val="660099"/>
              </w:rPr>
              <w:t>KEY AWS PROJECTS</w:t>
            </w:r>
          </w:p>
          <w:p w:rsidR="00940D3F" w:rsidRPr="00736B91" w:rsidRDefault="00940D3F" w:rsidP="00940D3F">
            <w:pPr>
              <w:rPr>
                <w:b/>
              </w:rPr>
            </w:pPr>
            <w:r w:rsidRPr="00736B91">
              <w:rPr>
                <w:b/>
              </w:rPr>
              <w:t>AWS Project – ECS Based Microservices Platform</w:t>
            </w:r>
          </w:p>
          <w:p w:rsidR="00940D3F" w:rsidRDefault="00940D3F" w:rsidP="00940D3F">
            <w:pPr>
              <w:pStyle w:val="ListBullet"/>
            </w:pPr>
            <w:r>
              <w:t>Designed containerized microservices using Docker and Amazon ECS.</w:t>
            </w:r>
          </w:p>
          <w:p w:rsidR="00940D3F" w:rsidRDefault="00940D3F" w:rsidP="00940D3F">
            <w:pPr>
              <w:pStyle w:val="ListBullet"/>
            </w:pPr>
            <w:r>
              <w:t>Implemented</w:t>
            </w:r>
            <w:r w:rsidR="009A4519">
              <w:t xml:space="preserve"> </w:t>
            </w:r>
            <w:proofErr w:type="spellStart"/>
            <w:r w:rsidR="009A4519">
              <w:t>Git</w:t>
            </w:r>
            <w:proofErr w:type="spellEnd"/>
            <w:r w:rsidR="009A4519">
              <w:t>,</w:t>
            </w:r>
            <w:r>
              <w:t xml:space="preserve"> CI/CD pipelines for automated build and deployment.</w:t>
            </w:r>
          </w:p>
          <w:p w:rsidR="00940D3F" w:rsidRDefault="00940D3F" w:rsidP="00940D3F">
            <w:pPr>
              <w:pStyle w:val="ListBullet"/>
            </w:pPr>
            <w:r>
              <w:t>Used S3, Lambda, SQS, RDS and ECR with monitoring via CloudWatch.</w:t>
            </w:r>
          </w:p>
          <w:p w:rsidR="00940D3F" w:rsidRPr="00736B91" w:rsidRDefault="00940D3F" w:rsidP="00940D3F">
            <w:pPr>
              <w:rPr>
                <w:b/>
              </w:rPr>
            </w:pPr>
            <w:proofErr w:type="spellStart"/>
            <w:r w:rsidRPr="00736B91">
              <w:rPr>
                <w:b/>
              </w:rPr>
              <w:t>CloudNova</w:t>
            </w:r>
            <w:proofErr w:type="spellEnd"/>
            <w:r w:rsidRPr="00736B91">
              <w:rPr>
                <w:b/>
              </w:rPr>
              <w:t xml:space="preserve"> – EKS + Terraform</w:t>
            </w:r>
          </w:p>
          <w:p w:rsidR="00940D3F" w:rsidRDefault="00940D3F" w:rsidP="00940D3F">
            <w:pPr>
              <w:pStyle w:val="ListBullet"/>
            </w:pPr>
            <w:r>
              <w:t>Built production</w:t>
            </w:r>
            <w:r>
              <w:noBreakHyphen/>
              <w:t>grade Kubernetes platform on Amazon EKS.</w:t>
            </w:r>
          </w:p>
          <w:p w:rsidR="00940D3F" w:rsidRDefault="00940D3F" w:rsidP="00940D3F">
            <w:pPr>
              <w:pStyle w:val="ListBullet"/>
            </w:pPr>
            <w:r>
              <w:t xml:space="preserve">Provisioned entire infrastructure using Terraform (VPC, EKS, IAM, </w:t>
            </w:r>
            <w:proofErr w:type="gramStart"/>
            <w:r>
              <w:t>EC2</w:t>
            </w:r>
            <w:proofErr w:type="gramEnd"/>
            <w:r>
              <w:t>).</w:t>
            </w:r>
          </w:p>
          <w:p w:rsidR="00940D3F" w:rsidRDefault="00940D3F" w:rsidP="00940D3F">
            <w:pPr>
              <w:pStyle w:val="ListBullet"/>
            </w:pPr>
            <w:r>
              <w:t xml:space="preserve">Implemented Prometheus and </w:t>
            </w:r>
            <w:proofErr w:type="spellStart"/>
            <w:r>
              <w:t>Grafana</w:t>
            </w:r>
            <w:proofErr w:type="spellEnd"/>
            <w:r>
              <w:t xml:space="preserve"> for metrics and alerting.</w:t>
            </w:r>
          </w:p>
          <w:p w:rsidR="00470C13" w:rsidRDefault="00470C13" w:rsidP="00470C13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:rsidR="00470C13" w:rsidRDefault="00470C13" w:rsidP="00470C13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470C13">
              <w:rPr>
                <w:b/>
              </w:rPr>
              <w:t>Enterprise HR &amp; IT Knowledge Assistant (GenAI – AWS Bedrock)</w:t>
            </w:r>
          </w:p>
          <w:p w:rsidR="00470C13" w:rsidRDefault="00470C13" w:rsidP="00470C13">
            <w:pPr>
              <w:pStyle w:val="ListBullet"/>
              <w:numPr>
                <w:ilvl w:val="0"/>
                <w:numId w:val="0"/>
              </w:numPr>
            </w:pPr>
          </w:p>
          <w:p w:rsidR="00470C13" w:rsidRDefault="00470C13" w:rsidP="00470C13">
            <w:pPr>
              <w:pStyle w:val="ListBullet"/>
            </w:pPr>
            <w:r>
              <w:t>Designed</w:t>
            </w:r>
            <w:r w:rsidR="007C450D">
              <w:t xml:space="preserve"> architecture for an internal </w:t>
            </w:r>
            <w:r>
              <w:t>RAG-based GenAI assistant to support HR and IT queries using enterprise documents.</w:t>
            </w:r>
          </w:p>
          <w:p w:rsidR="00470C13" w:rsidRDefault="00470C13" w:rsidP="00470C13">
            <w:pPr>
              <w:pStyle w:val="ListBullet"/>
            </w:pPr>
            <w:r>
              <w:t>Implemented retrieval patterns using vector search, chunking (300–400 words), similarity thresholds, and controlled Top-K retrieval.</w:t>
            </w:r>
          </w:p>
          <w:p w:rsidR="00470C13" w:rsidRDefault="00470C13" w:rsidP="00470C13">
            <w:pPr>
              <w:pStyle w:val="ListBullet"/>
            </w:pPr>
            <w:r>
              <w:t>Defined LLM usage strategy including prompt structure, output constraints, and token cost optimization.</w:t>
            </w:r>
          </w:p>
          <w:p w:rsidR="00470C13" w:rsidRDefault="00470C13" w:rsidP="00470C13">
            <w:pPr>
              <w:pStyle w:val="ListBullet"/>
            </w:pPr>
            <w:r>
              <w:t>Designed governance controls including document versioning, re-embedding strategy, role-based access filtering, and audit-friendly responses.</w:t>
            </w:r>
          </w:p>
          <w:p w:rsidR="00470C13" w:rsidRDefault="00470C13" w:rsidP="00470C13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t>•     Evaluated upgrade paths from RAG-only chat assistant to Agent-driven workflow automation for complex employee queries</w:t>
            </w:r>
          </w:p>
          <w:p w:rsidR="002B59B1" w:rsidRDefault="008F48F6" w:rsidP="00D23E33">
            <w:pPr>
              <w:rPr>
                <w:b/>
                <w:color w:val="660099"/>
              </w:rPr>
            </w:pPr>
            <w:r>
              <w:rPr>
                <w:b/>
                <w:color w:val="660099"/>
              </w:rPr>
              <w:br/>
            </w:r>
            <w:r w:rsidR="002B59B1">
              <w:rPr>
                <w:b/>
                <w:color w:val="660099"/>
              </w:rPr>
              <w:t>EDUCATION</w:t>
            </w:r>
            <w:r w:rsidR="00AF3A24">
              <w:rPr>
                <w:b/>
                <w:color w:val="660099"/>
              </w:rPr>
              <w:t xml:space="preserve"> &amp; CERTIFICATIONS</w:t>
            </w:r>
          </w:p>
          <w:p w:rsidR="00AE43C9" w:rsidRDefault="00AE43C9" w:rsidP="00AE43C9">
            <w:pPr>
              <w:pStyle w:val="ListBullet"/>
            </w:pPr>
            <w:r w:rsidRPr="00AE43C9">
              <w:t xml:space="preserve">Bachelor in Art from </w:t>
            </w:r>
            <w:proofErr w:type="spellStart"/>
            <w:r w:rsidRPr="00AE43C9">
              <w:t>Jiwaji</w:t>
            </w:r>
            <w:proofErr w:type="spellEnd"/>
            <w:r w:rsidRPr="00AE43C9">
              <w:t xml:space="preserve"> University, Gwalior – 2003</w:t>
            </w:r>
          </w:p>
          <w:p w:rsidR="005234CE" w:rsidRDefault="00AE43C9" w:rsidP="004165C7">
            <w:pPr>
              <w:pStyle w:val="ListBullet"/>
            </w:pPr>
            <w:r w:rsidRPr="002B59B1">
              <w:t>e-DAST (Diploma in Advanced Software Technology) – CMC Ltd</w:t>
            </w:r>
          </w:p>
        </w:tc>
      </w:tr>
      <w:tr w:rsidR="00470C13" w:rsidTr="004165C7">
        <w:trPr>
          <w:jc w:val="center"/>
        </w:trPr>
        <w:tc>
          <w:tcPr>
            <w:tcW w:w="3312" w:type="dxa"/>
            <w:shd w:val="clear" w:color="auto" w:fill="DBE5F1" w:themeFill="accent1" w:themeFillTint="33"/>
          </w:tcPr>
          <w:p w:rsidR="00470C13" w:rsidRDefault="00470C13"/>
        </w:tc>
        <w:tc>
          <w:tcPr>
            <w:tcW w:w="7915" w:type="dxa"/>
          </w:tcPr>
          <w:p w:rsidR="00470C13" w:rsidRDefault="00470C13">
            <w:pPr>
              <w:rPr>
                <w:b/>
                <w:sz w:val="30"/>
              </w:rPr>
            </w:pPr>
          </w:p>
        </w:tc>
      </w:tr>
    </w:tbl>
    <w:p w:rsidR="008F48F6" w:rsidRDefault="008F48F6" w:rsidP="006155F6"/>
    <w:sectPr w:rsidR="008F48F6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E5C1C"/>
    <w:multiLevelType w:val="hybridMultilevel"/>
    <w:tmpl w:val="BEE62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DA6C2C"/>
    <w:multiLevelType w:val="hybridMultilevel"/>
    <w:tmpl w:val="32B6C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03E73"/>
    <w:multiLevelType w:val="hybridMultilevel"/>
    <w:tmpl w:val="3334D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0068D"/>
    <w:multiLevelType w:val="hybridMultilevel"/>
    <w:tmpl w:val="1114A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70E"/>
    <w:rsid w:val="00002618"/>
    <w:rsid w:val="000251DA"/>
    <w:rsid w:val="00030C89"/>
    <w:rsid w:val="00034616"/>
    <w:rsid w:val="0006063C"/>
    <w:rsid w:val="00096413"/>
    <w:rsid w:val="000F413B"/>
    <w:rsid w:val="00133824"/>
    <w:rsid w:val="0015074B"/>
    <w:rsid w:val="001509BB"/>
    <w:rsid w:val="0017760C"/>
    <w:rsid w:val="00193A89"/>
    <w:rsid w:val="001F379D"/>
    <w:rsid w:val="00282A98"/>
    <w:rsid w:val="0029639D"/>
    <w:rsid w:val="002B59B1"/>
    <w:rsid w:val="00326F90"/>
    <w:rsid w:val="00344807"/>
    <w:rsid w:val="003469FE"/>
    <w:rsid w:val="00393CE7"/>
    <w:rsid w:val="003A30A5"/>
    <w:rsid w:val="003D464F"/>
    <w:rsid w:val="004165C7"/>
    <w:rsid w:val="004402B5"/>
    <w:rsid w:val="00470C13"/>
    <w:rsid w:val="004C5D08"/>
    <w:rsid w:val="004C5D2E"/>
    <w:rsid w:val="004F6CCC"/>
    <w:rsid w:val="00513DBA"/>
    <w:rsid w:val="005234CE"/>
    <w:rsid w:val="006060CD"/>
    <w:rsid w:val="006155F6"/>
    <w:rsid w:val="006A3DCA"/>
    <w:rsid w:val="006B5631"/>
    <w:rsid w:val="00736B91"/>
    <w:rsid w:val="007C450D"/>
    <w:rsid w:val="007E4E03"/>
    <w:rsid w:val="0082249B"/>
    <w:rsid w:val="008842CB"/>
    <w:rsid w:val="008B37F6"/>
    <w:rsid w:val="008F48F6"/>
    <w:rsid w:val="00907C23"/>
    <w:rsid w:val="00924030"/>
    <w:rsid w:val="00940D3F"/>
    <w:rsid w:val="00973EB7"/>
    <w:rsid w:val="009A4519"/>
    <w:rsid w:val="009B474B"/>
    <w:rsid w:val="00A045A3"/>
    <w:rsid w:val="00A211CF"/>
    <w:rsid w:val="00A64ABE"/>
    <w:rsid w:val="00AA1D8D"/>
    <w:rsid w:val="00AA1FD1"/>
    <w:rsid w:val="00AA219A"/>
    <w:rsid w:val="00AA468A"/>
    <w:rsid w:val="00AE43C9"/>
    <w:rsid w:val="00AF3A24"/>
    <w:rsid w:val="00B47730"/>
    <w:rsid w:val="00B61871"/>
    <w:rsid w:val="00BA256F"/>
    <w:rsid w:val="00BF287C"/>
    <w:rsid w:val="00C05C3F"/>
    <w:rsid w:val="00C26F8A"/>
    <w:rsid w:val="00C830E2"/>
    <w:rsid w:val="00CB0664"/>
    <w:rsid w:val="00CB7328"/>
    <w:rsid w:val="00CE1065"/>
    <w:rsid w:val="00D025DC"/>
    <w:rsid w:val="00D23E33"/>
    <w:rsid w:val="00DD4A1D"/>
    <w:rsid w:val="00DE2B14"/>
    <w:rsid w:val="00E03013"/>
    <w:rsid w:val="00EC402D"/>
    <w:rsid w:val="00EE2F8F"/>
    <w:rsid w:val="00EF4D89"/>
    <w:rsid w:val="00EF621B"/>
    <w:rsid w:val="00F827CD"/>
    <w:rsid w:val="00FB140F"/>
    <w:rsid w:val="00FC2547"/>
    <w:rsid w:val="00FC693F"/>
    <w:rsid w:val="00FD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872A1"/>
  <w14:defaultImageDpi w14:val="300"/>
  <w15:docId w15:val="{F6EF5FD1-7591-4998-903E-BCD81D8F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9B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25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2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40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DE76E-64FD-4A9A-816D-158E239FA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Saxena</cp:lastModifiedBy>
  <cp:revision>2</cp:revision>
  <cp:lastPrinted>2026-06-04T03:49:00Z</cp:lastPrinted>
  <dcterms:created xsi:type="dcterms:W3CDTF">2026-07-09T03:18:00Z</dcterms:created>
  <dcterms:modified xsi:type="dcterms:W3CDTF">2026-07-09T03:18:00Z</dcterms:modified>
  <cp:category/>
</cp:coreProperties>
</file>